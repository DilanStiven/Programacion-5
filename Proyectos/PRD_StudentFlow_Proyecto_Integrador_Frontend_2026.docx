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6970" w14:textId="77777777" w:rsidR="001123B2" w:rsidRPr="00A60ADD" w:rsidRDefault="00000000">
      <w:pPr>
        <w:pStyle w:val="Ttulo"/>
      </w:pPr>
      <w:r w:rsidRPr="00A60ADD">
        <w:t>PRD – StudentFlow: Gestor Inteligente de Vida Académica</w:t>
      </w:r>
    </w:p>
    <w:p w14:paraId="4B47F6A8" w14:textId="77777777" w:rsidR="001123B2" w:rsidRPr="00A60ADD" w:rsidRDefault="00000000">
      <w:r w:rsidRPr="00A60ADD">
        <w:t>Proyecto integrador del curso Frontend 2026</w:t>
      </w:r>
    </w:p>
    <w:p w14:paraId="22CE665F" w14:textId="77777777" w:rsidR="001123B2" w:rsidRPr="00A60ADD" w:rsidRDefault="00000000">
      <w:pPr>
        <w:pStyle w:val="Ttulo1"/>
      </w:pPr>
      <w:r w:rsidRPr="00A60ADD">
        <w:t>1. Resumen del producto</w:t>
      </w:r>
    </w:p>
    <w:p w14:paraId="633A0E18" w14:textId="77777777" w:rsidR="001123B2" w:rsidRPr="00A60ADD" w:rsidRDefault="00000000" w:rsidP="003E0DDC">
      <w:pPr>
        <w:jc w:val="both"/>
      </w:pPr>
      <w:r w:rsidRPr="00A60ADD">
        <w:t>StudentFlow es una aplicación web responsive orientada a estudiantes universitarios para organizar, priorizar y ejecutar sus actividades académicas. El producto integra en una misma experiencia la gestión de materias, tareas, evaluaciones, horarios, bloques de estudio y seguimiento del progreso, evitando que el calendario se limite a mostrar eventos y convirtiéndolo en una herramienta de gestión de la vida académica.</w:t>
      </w:r>
    </w:p>
    <w:p w14:paraId="453BA8C7" w14:textId="77777777" w:rsidR="001123B2" w:rsidRPr="00A60ADD" w:rsidRDefault="00000000" w:rsidP="003E0DDC">
      <w:pPr>
        <w:jc w:val="both"/>
      </w:pPr>
      <w:r w:rsidRPr="00A60ADD">
        <w:t>Dentro del curso Frontend 2026, StudentFlow funcionará como proyecto integrador incremental. El mismo producto evolucionará a medida que se estudien HTML, CSS moderno, JavaScript, jQuery, consumo de APIs e inteligencia artificial aplicada. De esta forma, cada nuevo concepto técnico tendrá una necesidad funcional concreta dentro del sistema y el estudiante podrá observar cómo una interfaz estática se transforma progresivamente en una aplicación web interactiva.</w:t>
      </w:r>
    </w:p>
    <w:p w14:paraId="1CC6B003" w14:textId="77777777" w:rsidR="001123B2" w:rsidRPr="00A60ADD" w:rsidRDefault="00000000" w:rsidP="003E0DDC">
      <w:pPr>
        <w:jc w:val="both"/>
      </w:pPr>
      <w:r w:rsidRPr="00A60ADD">
        <w:t>La propuesta pedagógica evita construir desde el inicio un calendario complejo similar a Google Calendar. El núcleo del producto será una aplicación que ayude a un estudiante a organizar, priorizar y ejecutar sus actividades académicas; las funcionalidades más avanzadas se incorporarán gradualmente y algunas podrán ser electivas para diferenciar los proyectos finales.</w:t>
      </w:r>
    </w:p>
    <w:p w14:paraId="0D5B3524" w14:textId="77777777" w:rsidR="001123B2" w:rsidRPr="00A60ADD" w:rsidRDefault="00000000" w:rsidP="003E0DDC">
      <w:pPr>
        <w:pStyle w:val="Ttulo1"/>
        <w:jc w:val="both"/>
      </w:pPr>
      <w:r w:rsidRPr="00A60ADD">
        <w:t>2. Objetivos del producto</w:t>
      </w:r>
    </w:p>
    <w:p w14:paraId="7F125594" w14:textId="77777777" w:rsidR="001123B2" w:rsidRPr="00A60ADD" w:rsidRDefault="00000000" w:rsidP="00203734">
      <w:pPr>
        <w:ind w:left="230" w:hanging="230"/>
        <w:jc w:val="both"/>
      </w:pPr>
      <w:r w:rsidRPr="00A60ADD">
        <w:t>• Objetivo académico: integrar los contenidos del curso en un único proyecto que evolucione durante las 16 semanas, evitando ejercicios desarticulados y favoreciendo el aprendizaje basado en problemas y productos.</w:t>
      </w:r>
    </w:p>
    <w:p w14:paraId="7D6A151C" w14:textId="77777777" w:rsidR="001123B2" w:rsidRPr="00A60ADD" w:rsidRDefault="00000000" w:rsidP="00203734">
      <w:pPr>
        <w:ind w:left="230" w:hanging="230"/>
        <w:jc w:val="both"/>
      </w:pPr>
      <w:r w:rsidRPr="00A60ADD">
        <w:t>• Objetivo del usuario: facilitar la organización de materias, clases, tareas, entregas, exámenes y tiempo de estudio desde una interfaz clara, accesible y responsive.</w:t>
      </w:r>
    </w:p>
    <w:p w14:paraId="69B8C73C" w14:textId="77777777" w:rsidR="001123B2" w:rsidRPr="00A60ADD" w:rsidRDefault="00000000" w:rsidP="00203734">
      <w:pPr>
        <w:ind w:left="230" w:hanging="230"/>
        <w:jc w:val="both"/>
      </w:pPr>
      <w:r w:rsidRPr="00A60ADD">
        <w:t>• Objetivo técnico: desarrollar una aplicación frontend que demuestre estructura semántica, diseño responsive, manipulación del DOM, persistencia local, lógica de negocio, interacción avanzada y uso responsable de IA.</w:t>
      </w:r>
    </w:p>
    <w:p w14:paraId="70C03092" w14:textId="77777777" w:rsidR="001123B2" w:rsidRPr="00A60ADD" w:rsidRDefault="00000000" w:rsidP="00203734">
      <w:pPr>
        <w:ind w:left="230" w:hanging="230"/>
        <w:jc w:val="both"/>
      </w:pPr>
      <w:r w:rsidRPr="00A60ADD">
        <w:t>• Objetivo de experiencia de usuario: convertir fechas y actividades académicas en información accionable mediante indicadores de prioridad, estados de avance, recordatorios visuales y herramientas de estudio.</w:t>
      </w:r>
    </w:p>
    <w:p w14:paraId="181440D6" w14:textId="77777777" w:rsidR="001123B2" w:rsidRPr="00A60ADD" w:rsidRDefault="00000000" w:rsidP="00203734">
      <w:pPr>
        <w:ind w:left="230" w:hanging="230"/>
        <w:jc w:val="both"/>
      </w:pPr>
      <w:r w:rsidRPr="00A60ADD">
        <w:t>• Objetivo formativo de programación: enseñar variables, objetos, arrays, funciones, eventos, fechas, almacenamiento y renderizado dinámico a partir de necesidades reales del producto.</w:t>
      </w:r>
    </w:p>
    <w:p w14:paraId="5C080584" w14:textId="77777777" w:rsidR="001123B2" w:rsidRPr="00A60ADD" w:rsidRDefault="00000000" w:rsidP="00203734">
      <w:pPr>
        <w:ind w:left="230" w:hanging="230"/>
        <w:jc w:val="both"/>
      </w:pPr>
      <w:r w:rsidRPr="00A60ADD">
        <w:t>• Métricas de éxito del curso: aplicación responsive operativa; cumplimiento de las funcionalidades obligatorias; uso correcto de HTML semántico, CSS y JavaScript; persistencia de datos; validaciones; documentación técnica; y demostración funcional del proyecto final.</w:t>
      </w:r>
    </w:p>
    <w:p w14:paraId="3AC88680" w14:textId="77777777" w:rsidR="001123B2" w:rsidRPr="00A60ADD" w:rsidRDefault="00000000" w:rsidP="00464627">
      <w:pPr>
        <w:pStyle w:val="Ttulo1"/>
        <w:jc w:val="both"/>
      </w:pPr>
      <w:r w:rsidRPr="00A60ADD">
        <w:lastRenderedPageBreak/>
        <w:t>3. Público objetivo</w:t>
      </w:r>
    </w:p>
    <w:p w14:paraId="39DCA568" w14:textId="77777777" w:rsidR="001123B2" w:rsidRPr="00A60ADD" w:rsidRDefault="00000000" w:rsidP="00464627">
      <w:pPr>
        <w:jc w:val="both"/>
      </w:pPr>
      <w:r w:rsidRPr="00A60ADD">
        <w:t>El producto está dirigido principalmente a estudiantes universitarios que gestionan varias asignaturas, trabajos individuales y grupales, evaluaciones, horarios de clase y periodos de estudio. Este público necesita visualizar tanto eventos con hora definida como tareas con fecha de entrega, así como identificar qué actividades requieren atención inmediata.</w:t>
      </w:r>
    </w:p>
    <w:p w14:paraId="60C25681" w14:textId="77777777" w:rsidR="001123B2" w:rsidRPr="00A60ADD" w:rsidRDefault="00000000" w:rsidP="00464627">
      <w:pPr>
        <w:jc w:val="both"/>
      </w:pPr>
      <w:r w:rsidRPr="00A60ADD">
        <w:t>En el contexto pedagógico, existe un segundo usuario: el estudiante del curso Frontend 2026, quien asume simultáneamente el rol de diseñador y desarrollador del producto. El docente actúa como Product Owner académico, define el alcance mínimo, valida entregas parciales y establece criterios técnicos por etapa.</w:t>
      </w:r>
    </w:p>
    <w:p w14:paraId="1A7D76E5" w14:textId="77777777" w:rsidR="001123B2" w:rsidRPr="00A60ADD" w:rsidRDefault="00000000" w:rsidP="00464627">
      <w:pPr>
        <w:ind w:left="230" w:hanging="230"/>
        <w:jc w:val="both"/>
      </w:pPr>
      <w:r w:rsidRPr="00A60ADD">
        <w:t>• Usuario principal: estudiante universitario que organiza su semestre.</w:t>
      </w:r>
    </w:p>
    <w:p w14:paraId="5A46F579" w14:textId="77777777" w:rsidR="001123B2" w:rsidRPr="00A60ADD" w:rsidRDefault="00000000" w:rsidP="00464627">
      <w:pPr>
        <w:ind w:left="230" w:hanging="230"/>
        <w:jc w:val="both"/>
      </w:pPr>
      <w:r w:rsidRPr="00A60ADD">
        <w:t>• Usuario secundario: equipo de trabajo académico cuando se implementen funciones colaborativas.</w:t>
      </w:r>
    </w:p>
    <w:p w14:paraId="6F440B54" w14:textId="77777777" w:rsidR="001123B2" w:rsidRPr="00A60ADD" w:rsidRDefault="00000000" w:rsidP="00464627">
      <w:pPr>
        <w:ind w:left="230" w:hanging="230"/>
        <w:jc w:val="both"/>
      </w:pPr>
      <w:r w:rsidRPr="00A60ADD">
        <w:t>• Usuario pedagógico: estudiante-desarrollador del curso Frontend 2026.</w:t>
      </w:r>
    </w:p>
    <w:p w14:paraId="207396B2" w14:textId="77777777" w:rsidR="001123B2" w:rsidRPr="00A60ADD" w:rsidRDefault="00000000" w:rsidP="00464627">
      <w:pPr>
        <w:ind w:left="230" w:hanging="230"/>
        <w:jc w:val="both"/>
      </w:pPr>
      <w:r w:rsidRPr="00A60ADD">
        <w:t>• Rol de validación: docente del curso, encargado de revisar requisitos, criterios de aceptación y evolución técnica.</w:t>
      </w:r>
    </w:p>
    <w:p w14:paraId="0D68E3D6" w14:textId="77777777" w:rsidR="001123B2" w:rsidRPr="00A60ADD" w:rsidRDefault="00000000" w:rsidP="00A14B5E">
      <w:pPr>
        <w:pStyle w:val="Ttulo1"/>
        <w:jc w:val="both"/>
      </w:pPr>
      <w:r w:rsidRPr="00A60ADD">
        <w:t>4. Supuestos y restricciones</w:t>
      </w:r>
    </w:p>
    <w:p w14:paraId="0BF952ED" w14:textId="77777777" w:rsidR="001123B2" w:rsidRPr="00A60ADD" w:rsidRDefault="00000000" w:rsidP="00203734">
      <w:pPr>
        <w:ind w:left="230" w:hanging="230"/>
        <w:jc w:val="both"/>
      </w:pPr>
      <w:r w:rsidRPr="00A60ADD">
        <w:t>• StudentFlow será una aplicación web responsive accesible desde computador, tableta y teléfono móvil.</w:t>
      </w:r>
    </w:p>
    <w:p w14:paraId="76EEFAD4" w14:textId="77777777" w:rsidR="001123B2" w:rsidRPr="00A60ADD" w:rsidRDefault="00000000" w:rsidP="00A14B5E">
      <w:pPr>
        <w:ind w:left="230" w:hanging="230"/>
        <w:jc w:val="both"/>
      </w:pPr>
      <w:r w:rsidRPr="00A60ADD">
        <w:t>• La primera versión será frontend; no se exige backend propio para el MVP. La persistencia inicial se realizará mediante LocalStorage.</w:t>
      </w:r>
    </w:p>
    <w:p w14:paraId="491981B7" w14:textId="77777777" w:rsidR="001123B2" w:rsidRPr="00A60ADD" w:rsidRDefault="00000000" w:rsidP="00203734">
      <w:pPr>
        <w:ind w:left="230" w:hanging="230"/>
        <w:jc w:val="both"/>
      </w:pPr>
      <w:r w:rsidRPr="00A60ADD">
        <w:t>• La aplicación debe funcionar con HTML5, CSS moderno y JavaScript. jQuery se utilizará posteriormente para comparar y resolver interacciones seleccionadas, no para reescribir toda la aplicación.</w:t>
      </w:r>
    </w:p>
    <w:p w14:paraId="72921621" w14:textId="77777777" w:rsidR="001123B2" w:rsidRPr="00A60ADD" w:rsidRDefault="00000000" w:rsidP="00203734">
      <w:pPr>
        <w:ind w:left="230" w:hanging="230"/>
        <w:jc w:val="both"/>
      </w:pPr>
      <w:r w:rsidRPr="00A60ADD">
        <w:t>• El proyecto se desarrollará de manera incremental durante 16 semanas, incluyendo semanas de evaluación parcial.</w:t>
      </w:r>
    </w:p>
    <w:p w14:paraId="6967E938" w14:textId="77777777" w:rsidR="001123B2" w:rsidRPr="00A60ADD" w:rsidRDefault="00000000" w:rsidP="00203734">
      <w:pPr>
        <w:ind w:left="230" w:hanging="230"/>
        <w:jc w:val="both"/>
      </w:pPr>
      <w:r w:rsidRPr="00A60ADD">
        <w:t>• No se pretende reproducir todas las funcionalidades de Google Calendar ni construir un sistema institucional de matrícula.</w:t>
      </w:r>
    </w:p>
    <w:p w14:paraId="526B05A6" w14:textId="77777777" w:rsidR="001123B2" w:rsidRPr="00A60ADD" w:rsidRDefault="00000000" w:rsidP="00203734">
      <w:pPr>
        <w:ind w:left="230" w:hanging="230"/>
        <w:jc w:val="both"/>
      </w:pPr>
      <w:r w:rsidRPr="00A60ADD">
        <w:t>• La colaboración en tiempo real, autenticación robusta, sincronización multiusuario y conexión directa con sistemas universitarios serán consideradas extensiones y no requisitos del MVP.</w:t>
      </w:r>
    </w:p>
    <w:p w14:paraId="6EC49841" w14:textId="77777777" w:rsidR="001123B2" w:rsidRPr="00A60ADD" w:rsidRDefault="00000000" w:rsidP="00203734">
      <w:pPr>
        <w:ind w:left="230" w:hanging="230"/>
        <w:jc w:val="both"/>
      </w:pPr>
      <w:r w:rsidRPr="00A60ADD">
        <w:t>• Las funciones de inteligencia artificial se incorporarán después de que exista una aplicación funcional, de modo que la IA amplíe el producto y no sustituya los fundamentos de programación.</w:t>
      </w:r>
    </w:p>
    <w:p w14:paraId="0711E57C" w14:textId="77777777" w:rsidR="001123B2" w:rsidRPr="00A60ADD" w:rsidRDefault="00000000" w:rsidP="00203734">
      <w:pPr>
        <w:ind w:left="230" w:hanging="230"/>
        <w:jc w:val="both"/>
      </w:pPr>
      <w:r w:rsidRPr="00A60ADD">
        <w:t>• La importación automática desde fotografías, PDF, Canvas, Moodle u otros LMS dependerá de la disponibilidad de APIs, permisos y alcance técnico del curso; puede implementarse como prototipo o integración parcial.</w:t>
      </w:r>
    </w:p>
    <w:p w14:paraId="549D80DD" w14:textId="77777777" w:rsidR="001123B2" w:rsidRPr="00A60ADD" w:rsidRDefault="00000000" w:rsidP="003E0DDC">
      <w:pPr>
        <w:pStyle w:val="Ttulo1"/>
        <w:jc w:val="both"/>
      </w:pPr>
      <w:r w:rsidRPr="00A60ADD">
        <w:t>5. Alcance del producto</w:t>
      </w:r>
    </w:p>
    <w:p w14:paraId="39658EAE" w14:textId="77777777" w:rsidR="001123B2" w:rsidRPr="00A60ADD" w:rsidRDefault="00000000" w:rsidP="003E0DDC">
      <w:pPr>
        <w:jc w:val="both"/>
      </w:pPr>
      <w:r w:rsidRPr="00A60ADD">
        <w:t>El alcance se organiza en un núcleo obligatorio, funcionalidades de evolución y funcionalidades electivas. Esta separación permite que todos los estudiantes demuestren los mismos resultados mínimos, sin obligarlos a entregar aplicaciones idénticas.</w:t>
      </w:r>
    </w:p>
    <w:p w14:paraId="081F6E60" w14:textId="77777777" w:rsidR="001123B2" w:rsidRPr="00A60ADD" w:rsidRDefault="00000000" w:rsidP="003E0DDC">
      <w:pPr>
        <w:jc w:val="both"/>
      </w:pPr>
      <w:r w:rsidRPr="00A60ADD">
        <w:t>Núcleo obligatorio del producto:</w:t>
      </w:r>
    </w:p>
    <w:p w14:paraId="38D9FF17" w14:textId="77777777" w:rsidR="001123B2" w:rsidRPr="00A60ADD" w:rsidRDefault="00000000" w:rsidP="005B3BDD">
      <w:pPr>
        <w:ind w:left="460" w:hanging="230"/>
        <w:jc w:val="both"/>
      </w:pPr>
      <w:r w:rsidRPr="00A60ADD">
        <w:lastRenderedPageBreak/>
        <w:t>- Gestión de materias: nombre, código y color de identificación.</w:t>
      </w:r>
    </w:p>
    <w:p w14:paraId="1E1BE143" w14:textId="77777777" w:rsidR="001123B2" w:rsidRPr="00A60ADD" w:rsidRDefault="00000000" w:rsidP="005B3BDD">
      <w:pPr>
        <w:ind w:left="460" w:hanging="230"/>
        <w:jc w:val="both"/>
      </w:pPr>
      <w:r w:rsidRPr="00A60ADD">
        <w:t>- Registro, edición, eliminación y finalización de tareas académicas.</w:t>
      </w:r>
    </w:p>
    <w:p w14:paraId="2E9D7AE4" w14:textId="77777777" w:rsidR="001123B2" w:rsidRPr="00A60ADD" w:rsidRDefault="00000000" w:rsidP="005B3BDD">
      <w:pPr>
        <w:ind w:left="460" w:hanging="230"/>
        <w:jc w:val="both"/>
      </w:pPr>
      <w:r w:rsidRPr="00A60ADD">
        <w:t>- Fechas de entrega y clasificación visual de urgencia.</w:t>
      </w:r>
    </w:p>
    <w:p w14:paraId="6A805577" w14:textId="77777777" w:rsidR="001123B2" w:rsidRPr="00A60ADD" w:rsidRDefault="00000000" w:rsidP="005B3BDD">
      <w:pPr>
        <w:ind w:left="460" w:hanging="230"/>
        <w:jc w:val="both"/>
      </w:pPr>
      <w:r w:rsidRPr="00A60ADD">
        <w:t>- Vista de agenda/calendario académico simplificado.</w:t>
      </w:r>
    </w:p>
    <w:p w14:paraId="585BB1DC" w14:textId="77777777" w:rsidR="001123B2" w:rsidRPr="00A60ADD" w:rsidRDefault="00000000" w:rsidP="005B3BDD">
      <w:pPr>
        <w:ind w:left="460" w:hanging="230"/>
        <w:jc w:val="both"/>
      </w:pPr>
      <w:r w:rsidRPr="00A60ADD">
        <w:t>- Persistencia de información con LocalStorage.</w:t>
      </w:r>
    </w:p>
    <w:p w14:paraId="50C339E2" w14:textId="77777777" w:rsidR="001123B2" w:rsidRPr="00A60ADD" w:rsidRDefault="00000000" w:rsidP="005B3BDD">
      <w:pPr>
        <w:ind w:left="460" w:hanging="230"/>
        <w:jc w:val="both"/>
      </w:pPr>
      <w:r w:rsidRPr="00A60ADD">
        <w:t>- Interfaz responsive para móvil y escritorio.</w:t>
      </w:r>
    </w:p>
    <w:p w14:paraId="6C9081B1" w14:textId="77777777" w:rsidR="001123B2" w:rsidRPr="00A60ADD" w:rsidRDefault="00000000" w:rsidP="005B3BDD">
      <w:pPr>
        <w:ind w:left="460" w:hanging="230"/>
        <w:jc w:val="both"/>
      </w:pPr>
      <w:r w:rsidRPr="00A60ADD">
        <w:t>- Validación de formularios y manejo básico de errores.</w:t>
      </w:r>
    </w:p>
    <w:p w14:paraId="7ECC6765" w14:textId="77777777" w:rsidR="001123B2" w:rsidRPr="00A60ADD" w:rsidRDefault="00000000" w:rsidP="0036451C">
      <w:pPr>
        <w:jc w:val="both"/>
      </w:pPr>
      <w:r w:rsidRPr="00A60ADD">
        <w:t>Funcionalidades de evolución durante el curso:</w:t>
      </w:r>
    </w:p>
    <w:p w14:paraId="02A796E4" w14:textId="77777777" w:rsidR="001123B2" w:rsidRPr="00A60ADD" w:rsidRDefault="00000000" w:rsidP="005B3BDD">
      <w:pPr>
        <w:ind w:left="460" w:hanging="230"/>
        <w:jc w:val="both"/>
      </w:pPr>
      <w:r w:rsidRPr="00A60ADD">
        <w:t>- Tablero Kanban de entregas: Por empezar, En progreso, Entregado y Calificado.</w:t>
      </w:r>
    </w:p>
    <w:p w14:paraId="72544C6B" w14:textId="77777777" w:rsidR="001123B2" w:rsidRPr="00A60ADD" w:rsidRDefault="00000000" w:rsidP="005B3BDD">
      <w:pPr>
        <w:ind w:left="460" w:hanging="230"/>
        <w:jc w:val="both"/>
      </w:pPr>
      <w:r w:rsidRPr="00A60ADD">
        <w:t>- Modo Pánico o cálculo de urgencia según cercanía de la fecha de entrega y carga estimada.</w:t>
      </w:r>
    </w:p>
    <w:p w14:paraId="2704896E" w14:textId="77777777" w:rsidR="001123B2" w:rsidRPr="00A60ADD" w:rsidRDefault="00000000" w:rsidP="005B3BDD">
      <w:pPr>
        <w:ind w:left="460" w:hanging="230"/>
        <w:jc w:val="both"/>
      </w:pPr>
      <w:r w:rsidRPr="00A60ADD">
        <w:t>- Pomodoro integrado y registro de bloques de estudio.</w:t>
      </w:r>
    </w:p>
    <w:p w14:paraId="7419025F" w14:textId="77777777" w:rsidR="001123B2" w:rsidRPr="00A60ADD" w:rsidRDefault="00000000" w:rsidP="005B3BDD">
      <w:pPr>
        <w:ind w:left="460" w:hanging="230"/>
        <w:jc w:val="both"/>
      </w:pPr>
      <w:r w:rsidRPr="00A60ADD">
        <w:t>- Calculadora de notas y proyección de calificación final.</w:t>
      </w:r>
    </w:p>
    <w:p w14:paraId="7E7CE64D" w14:textId="77777777" w:rsidR="001123B2" w:rsidRPr="00A60ADD" w:rsidRDefault="00000000" w:rsidP="005B3BDD">
      <w:pPr>
        <w:ind w:left="460" w:hanging="230"/>
        <w:jc w:val="both"/>
      </w:pPr>
      <w:r w:rsidRPr="00A60ADD">
        <w:t>- Estadísticas de tiempo de estudio por materia.</w:t>
      </w:r>
    </w:p>
    <w:p w14:paraId="189C187A" w14:textId="77777777" w:rsidR="001123B2" w:rsidRPr="00A60ADD" w:rsidRDefault="00000000" w:rsidP="005B3BDD">
      <w:pPr>
        <w:ind w:left="460" w:hanging="230"/>
        <w:jc w:val="both"/>
      </w:pPr>
      <w:r w:rsidRPr="00A60ADD">
        <w:t>- Consumo de una API o fuente externa pertinente al producto.</w:t>
      </w:r>
    </w:p>
    <w:p w14:paraId="3763C794" w14:textId="77777777" w:rsidR="001123B2" w:rsidRPr="00A60ADD" w:rsidRDefault="00000000" w:rsidP="005B3BDD">
      <w:pPr>
        <w:ind w:left="460" w:hanging="230"/>
        <w:jc w:val="both"/>
      </w:pPr>
      <w:r w:rsidRPr="00A60ADD">
        <w:t>- Interacciones seleccionadas implementadas o comparadas con jQuery.</w:t>
      </w:r>
    </w:p>
    <w:p w14:paraId="09EC48A5" w14:textId="77777777" w:rsidR="001123B2" w:rsidRPr="00A60ADD" w:rsidRDefault="00000000" w:rsidP="005B3BDD">
      <w:pPr>
        <w:jc w:val="both"/>
      </w:pPr>
      <w:r w:rsidRPr="00A60ADD">
        <w:t>Funcionalidades electivas para diferenciación del proyecto final:</w:t>
      </w:r>
    </w:p>
    <w:p w14:paraId="48AB872E" w14:textId="77777777" w:rsidR="001123B2" w:rsidRPr="00A60ADD" w:rsidRDefault="00000000" w:rsidP="005B3BDD">
      <w:pPr>
        <w:ind w:left="460" w:hanging="230"/>
        <w:jc w:val="both"/>
      </w:pPr>
      <w:r w:rsidRPr="00A60ADD">
        <w:t>- Calendarios compartidos por proyecto y asignación de responsables.</w:t>
      </w:r>
    </w:p>
    <w:p w14:paraId="776DD41D" w14:textId="77777777" w:rsidR="001123B2" w:rsidRPr="00A60ADD" w:rsidRDefault="00000000" w:rsidP="005B3BDD">
      <w:pPr>
        <w:ind w:left="460" w:hanging="230"/>
        <w:jc w:val="both"/>
      </w:pPr>
      <w:r w:rsidRPr="00A60ADD">
        <w:t>- Importación de syllabus u horario desde texto estructurado.</w:t>
      </w:r>
    </w:p>
    <w:p w14:paraId="4B6F45A9" w14:textId="77777777" w:rsidR="001123B2" w:rsidRPr="00A60ADD" w:rsidRDefault="00000000" w:rsidP="005B3BDD">
      <w:pPr>
        <w:ind w:left="460" w:hanging="230"/>
        <w:jc w:val="both"/>
      </w:pPr>
      <w:r w:rsidRPr="00A60ADD">
        <w:t>- Planificador asistido por IA que sugiera bloques de estudio según fechas, dificultad y carga.</w:t>
      </w:r>
    </w:p>
    <w:p w14:paraId="06D0383E" w14:textId="77777777" w:rsidR="001123B2" w:rsidRPr="00A60ADD" w:rsidRDefault="00000000" w:rsidP="005B3BDD">
      <w:pPr>
        <w:ind w:left="460" w:hanging="230"/>
        <w:jc w:val="both"/>
      </w:pPr>
      <w:r w:rsidRPr="00A60ADD">
        <w:t>- Extracción de actividades desde una imagen o documento, si el alcance técnico y las herramientas disponibles lo permiten.</w:t>
      </w:r>
    </w:p>
    <w:p w14:paraId="7D0A5FD0" w14:textId="77777777" w:rsidR="001123B2" w:rsidRPr="00A60ADD" w:rsidRDefault="00000000" w:rsidP="005B3BDD">
      <w:pPr>
        <w:ind w:left="460" w:hanging="230"/>
        <w:jc w:val="both"/>
      </w:pPr>
      <w:r w:rsidRPr="00A60ADD">
        <w:t>- Gráficos avanzados, gamificación, historial académico o dashboards personalizados.</w:t>
      </w:r>
    </w:p>
    <w:p w14:paraId="120A9EBC" w14:textId="77777777" w:rsidR="001123B2" w:rsidRPr="00A60ADD" w:rsidRDefault="00000000" w:rsidP="005B3BDD">
      <w:pPr>
        <w:ind w:left="230"/>
        <w:jc w:val="both"/>
      </w:pPr>
      <w:r w:rsidRPr="00A60ADD">
        <w:t>Fuera de alcance del MVP: matrícula institucional, pagos, gestión docente completa, sistema de notas oficial, videoconferencia, almacenamiento masivo de archivos y sincronización multiusuario en tiempo real.</w:t>
      </w:r>
    </w:p>
    <w:p w14:paraId="3C7842A0" w14:textId="77777777" w:rsidR="001123B2" w:rsidRPr="00A60ADD" w:rsidRDefault="00000000" w:rsidP="003E0DDC">
      <w:pPr>
        <w:pStyle w:val="Ttulo1"/>
        <w:jc w:val="both"/>
      </w:pPr>
      <w:r w:rsidRPr="00A60ADD">
        <w:t>6. Requerimientos funcionales</w:t>
      </w:r>
    </w:p>
    <w:p w14:paraId="6CA0D408" w14:textId="77777777" w:rsidR="001123B2" w:rsidRPr="00A60ADD" w:rsidRDefault="00000000" w:rsidP="003E0DDC">
      <w:pPr>
        <w:jc w:val="both"/>
      </w:pPr>
      <w:r w:rsidRPr="00A60ADD">
        <w:t>Los requerimientos funcionales se agrupan por módulos y, al mismo tiempo, se vinculan con contenidos concretos del curso.</w:t>
      </w:r>
    </w:p>
    <w:tbl>
      <w:tblPr>
        <w:tblStyle w:val="Tablaconcuadrcula"/>
        <w:tblW w:w="0" w:type="auto"/>
        <w:jc w:val="center"/>
        <w:tblLook w:val="04A0" w:firstRow="1" w:lastRow="0" w:firstColumn="1" w:lastColumn="0" w:noHBand="0" w:noVBand="1"/>
      </w:tblPr>
      <w:tblGrid>
        <w:gridCol w:w="1008"/>
        <w:gridCol w:w="5184"/>
        <w:gridCol w:w="3168"/>
      </w:tblGrid>
      <w:tr w:rsidR="001123B2" w:rsidRPr="00A60ADD" w14:paraId="6C0844FF" w14:textId="77777777">
        <w:trPr>
          <w:tblHeader/>
          <w:jc w:val="center"/>
        </w:trPr>
        <w:tc>
          <w:tcPr>
            <w:tcW w:w="1008" w:type="dxa"/>
            <w:shd w:val="clear" w:color="auto" w:fill="D9EAF7"/>
            <w:vAlign w:val="center"/>
          </w:tcPr>
          <w:p w14:paraId="70F323ED" w14:textId="77777777" w:rsidR="001123B2" w:rsidRPr="00A60ADD" w:rsidRDefault="00000000" w:rsidP="003E0DDC">
            <w:pPr>
              <w:jc w:val="both"/>
            </w:pPr>
            <w:r w:rsidRPr="00A60ADD">
              <w:rPr>
                <w:b/>
              </w:rPr>
              <w:t>Código</w:t>
            </w:r>
          </w:p>
        </w:tc>
        <w:tc>
          <w:tcPr>
            <w:tcW w:w="5184" w:type="dxa"/>
            <w:shd w:val="clear" w:color="auto" w:fill="D9EAF7"/>
            <w:vAlign w:val="center"/>
          </w:tcPr>
          <w:p w14:paraId="3AB62007" w14:textId="77777777" w:rsidR="001123B2" w:rsidRPr="00A60ADD" w:rsidRDefault="00000000" w:rsidP="003E0DDC">
            <w:pPr>
              <w:jc w:val="both"/>
            </w:pPr>
            <w:r w:rsidRPr="00A60ADD">
              <w:rPr>
                <w:b/>
              </w:rPr>
              <w:t>Requerimiento funcional</w:t>
            </w:r>
          </w:p>
        </w:tc>
        <w:tc>
          <w:tcPr>
            <w:tcW w:w="3168" w:type="dxa"/>
            <w:shd w:val="clear" w:color="auto" w:fill="D9EAF7"/>
            <w:vAlign w:val="center"/>
          </w:tcPr>
          <w:p w14:paraId="77F779CA" w14:textId="77777777" w:rsidR="001123B2" w:rsidRPr="00A60ADD" w:rsidRDefault="00000000" w:rsidP="003E0DDC">
            <w:pPr>
              <w:jc w:val="both"/>
            </w:pPr>
            <w:r w:rsidRPr="00A60ADD">
              <w:rPr>
                <w:b/>
              </w:rPr>
              <w:t>Contenido frontend asociado</w:t>
            </w:r>
          </w:p>
        </w:tc>
      </w:tr>
      <w:tr w:rsidR="001123B2" w:rsidRPr="00A60ADD" w14:paraId="5E9277BE" w14:textId="77777777">
        <w:trPr>
          <w:jc w:val="center"/>
        </w:trPr>
        <w:tc>
          <w:tcPr>
            <w:tcW w:w="1008" w:type="dxa"/>
            <w:vAlign w:val="center"/>
          </w:tcPr>
          <w:p w14:paraId="144BEC57" w14:textId="77777777" w:rsidR="001123B2" w:rsidRPr="00A60ADD" w:rsidRDefault="00000000" w:rsidP="003E0DDC">
            <w:pPr>
              <w:jc w:val="both"/>
            </w:pPr>
            <w:r w:rsidRPr="00A60ADD">
              <w:t>RF01</w:t>
            </w:r>
          </w:p>
        </w:tc>
        <w:tc>
          <w:tcPr>
            <w:tcW w:w="5184" w:type="dxa"/>
            <w:vAlign w:val="center"/>
          </w:tcPr>
          <w:p w14:paraId="3FB68944" w14:textId="77777777" w:rsidR="001123B2" w:rsidRPr="00A60ADD" w:rsidRDefault="00000000" w:rsidP="003E0DDC">
            <w:pPr>
              <w:jc w:val="both"/>
            </w:pPr>
            <w:r w:rsidRPr="00A60ADD">
              <w:t>Crear, editar y eliminar materias con nombre, código y color.</w:t>
            </w:r>
          </w:p>
        </w:tc>
        <w:tc>
          <w:tcPr>
            <w:tcW w:w="3168" w:type="dxa"/>
            <w:vAlign w:val="center"/>
          </w:tcPr>
          <w:p w14:paraId="58BCD05D" w14:textId="77777777" w:rsidR="001123B2" w:rsidRPr="00A60ADD" w:rsidRDefault="00000000" w:rsidP="003E0DDC">
            <w:pPr>
              <w:jc w:val="both"/>
            </w:pPr>
            <w:r w:rsidRPr="00A60ADD">
              <w:t>HTML forms, CSS variables, JS objetos y DOM</w:t>
            </w:r>
          </w:p>
        </w:tc>
      </w:tr>
      <w:tr w:rsidR="001123B2" w:rsidRPr="00A60ADD" w14:paraId="24710CA9" w14:textId="77777777">
        <w:trPr>
          <w:jc w:val="center"/>
        </w:trPr>
        <w:tc>
          <w:tcPr>
            <w:tcW w:w="1008" w:type="dxa"/>
            <w:vAlign w:val="center"/>
          </w:tcPr>
          <w:p w14:paraId="3408ACCF" w14:textId="77777777" w:rsidR="001123B2" w:rsidRPr="00A60ADD" w:rsidRDefault="00000000" w:rsidP="003E0DDC">
            <w:pPr>
              <w:jc w:val="both"/>
            </w:pPr>
            <w:r w:rsidRPr="00A60ADD">
              <w:t>RF02</w:t>
            </w:r>
          </w:p>
        </w:tc>
        <w:tc>
          <w:tcPr>
            <w:tcW w:w="5184" w:type="dxa"/>
            <w:vAlign w:val="center"/>
          </w:tcPr>
          <w:p w14:paraId="4BDA538C" w14:textId="77777777" w:rsidR="001123B2" w:rsidRPr="00A60ADD" w:rsidRDefault="00000000" w:rsidP="003E0DDC">
            <w:pPr>
              <w:jc w:val="both"/>
            </w:pPr>
            <w:r w:rsidRPr="00A60ADD">
              <w:t>Crear tareas vinculadas a una materia, con título, fecha, prioridad, carga estimada y estado.</w:t>
            </w:r>
          </w:p>
        </w:tc>
        <w:tc>
          <w:tcPr>
            <w:tcW w:w="3168" w:type="dxa"/>
            <w:vAlign w:val="center"/>
          </w:tcPr>
          <w:p w14:paraId="11C3ED3E" w14:textId="77777777" w:rsidR="001123B2" w:rsidRPr="00A60ADD" w:rsidRDefault="00000000" w:rsidP="003E0DDC">
            <w:pPr>
              <w:jc w:val="both"/>
            </w:pPr>
            <w:r w:rsidRPr="00A60ADD">
              <w:t>Formularios, validación, objetos, arrays</w:t>
            </w:r>
          </w:p>
        </w:tc>
      </w:tr>
      <w:tr w:rsidR="001123B2" w:rsidRPr="00A60ADD" w14:paraId="2E34FCC7" w14:textId="77777777">
        <w:trPr>
          <w:jc w:val="center"/>
        </w:trPr>
        <w:tc>
          <w:tcPr>
            <w:tcW w:w="1008" w:type="dxa"/>
            <w:vAlign w:val="center"/>
          </w:tcPr>
          <w:p w14:paraId="1FFF7E85" w14:textId="77777777" w:rsidR="001123B2" w:rsidRPr="00A60ADD" w:rsidRDefault="00000000" w:rsidP="003E0DDC">
            <w:pPr>
              <w:jc w:val="both"/>
            </w:pPr>
            <w:r w:rsidRPr="00A60ADD">
              <w:lastRenderedPageBreak/>
              <w:t>RF03</w:t>
            </w:r>
          </w:p>
        </w:tc>
        <w:tc>
          <w:tcPr>
            <w:tcW w:w="5184" w:type="dxa"/>
            <w:vAlign w:val="center"/>
          </w:tcPr>
          <w:p w14:paraId="27A586F7" w14:textId="77777777" w:rsidR="001123B2" w:rsidRPr="00A60ADD" w:rsidRDefault="00000000" w:rsidP="003E0DDC">
            <w:pPr>
              <w:jc w:val="both"/>
            </w:pPr>
            <w:r w:rsidRPr="00A60ADD">
              <w:t>Mostrar tareas del día separadas de eventos con hora definida.</w:t>
            </w:r>
          </w:p>
        </w:tc>
        <w:tc>
          <w:tcPr>
            <w:tcW w:w="3168" w:type="dxa"/>
            <w:vAlign w:val="center"/>
          </w:tcPr>
          <w:p w14:paraId="1437729F" w14:textId="77777777" w:rsidR="001123B2" w:rsidRPr="00A60ADD" w:rsidRDefault="00000000" w:rsidP="003E0DDC">
            <w:pPr>
              <w:jc w:val="both"/>
            </w:pPr>
            <w:r w:rsidRPr="00A60ADD">
              <w:t>HTML semántico, renderizado dinámico</w:t>
            </w:r>
          </w:p>
        </w:tc>
      </w:tr>
      <w:tr w:rsidR="001123B2" w:rsidRPr="00A60ADD" w14:paraId="217E5B53" w14:textId="77777777">
        <w:trPr>
          <w:jc w:val="center"/>
        </w:trPr>
        <w:tc>
          <w:tcPr>
            <w:tcW w:w="1008" w:type="dxa"/>
            <w:vAlign w:val="center"/>
          </w:tcPr>
          <w:p w14:paraId="41D22EEB" w14:textId="77777777" w:rsidR="001123B2" w:rsidRPr="00A60ADD" w:rsidRDefault="00000000" w:rsidP="003E0DDC">
            <w:pPr>
              <w:jc w:val="both"/>
            </w:pPr>
            <w:r w:rsidRPr="00A60ADD">
              <w:t>RF04</w:t>
            </w:r>
          </w:p>
        </w:tc>
        <w:tc>
          <w:tcPr>
            <w:tcW w:w="5184" w:type="dxa"/>
            <w:vAlign w:val="center"/>
          </w:tcPr>
          <w:p w14:paraId="375EB1EE" w14:textId="77777777" w:rsidR="001123B2" w:rsidRPr="00A60ADD" w:rsidRDefault="00000000" w:rsidP="003E0DDC">
            <w:pPr>
              <w:jc w:val="both"/>
            </w:pPr>
            <w:r w:rsidRPr="00A60ADD">
              <w:t>Clasificar automáticamente la urgencia de una tarea.</w:t>
            </w:r>
          </w:p>
        </w:tc>
        <w:tc>
          <w:tcPr>
            <w:tcW w:w="3168" w:type="dxa"/>
            <w:vAlign w:val="center"/>
          </w:tcPr>
          <w:p w14:paraId="46DCD904" w14:textId="77777777" w:rsidR="001123B2" w:rsidRPr="00A60ADD" w:rsidRDefault="00000000" w:rsidP="003E0DDC">
            <w:pPr>
              <w:jc w:val="both"/>
            </w:pPr>
            <w:r w:rsidRPr="00A60ADD">
              <w:t>Date, funciones, condicionales, clases CSS</w:t>
            </w:r>
          </w:p>
        </w:tc>
      </w:tr>
      <w:tr w:rsidR="001123B2" w:rsidRPr="00A60ADD" w14:paraId="11F930A8" w14:textId="77777777">
        <w:trPr>
          <w:jc w:val="center"/>
        </w:trPr>
        <w:tc>
          <w:tcPr>
            <w:tcW w:w="1008" w:type="dxa"/>
            <w:vAlign w:val="center"/>
          </w:tcPr>
          <w:p w14:paraId="07825613" w14:textId="77777777" w:rsidR="001123B2" w:rsidRPr="00A60ADD" w:rsidRDefault="00000000" w:rsidP="003E0DDC">
            <w:pPr>
              <w:jc w:val="both"/>
            </w:pPr>
            <w:r w:rsidRPr="00A60ADD">
              <w:t>RF05</w:t>
            </w:r>
          </w:p>
        </w:tc>
        <w:tc>
          <w:tcPr>
            <w:tcW w:w="5184" w:type="dxa"/>
            <w:vAlign w:val="center"/>
          </w:tcPr>
          <w:p w14:paraId="2E2CBEFE" w14:textId="77777777" w:rsidR="001123B2" w:rsidRPr="00A60ADD" w:rsidRDefault="00000000" w:rsidP="003E0DDC">
            <w:pPr>
              <w:jc w:val="both"/>
            </w:pPr>
            <w:r w:rsidRPr="00A60ADD">
              <w:t>Cambiar tareas entre estados de un tablero Kanban.</w:t>
            </w:r>
          </w:p>
        </w:tc>
        <w:tc>
          <w:tcPr>
            <w:tcW w:w="3168" w:type="dxa"/>
            <w:vAlign w:val="center"/>
          </w:tcPr>
          <w:p w14:paraId="05A7D092" w14:textId="77777777" w:rsidR="001123B2" w:rsidRPr="00A60ADD" w:rsidRDefault="00000000" w:rsidP="003E0DDC">
            <w:pPr>
              <w:jc w:val="both"/>
            </w:pPr>
            <w:r w:rsidRPr="00A60ADD">
              <w:t>Eventos, arrays, DOM, drag &amp; drop opcional</w:t>
            </w:r>
          </w:p>
        </w:tc>
      </w:tr>
      <w:tr w:rsidR="001123B2" w:rsidRPr="00A60ADD" w14:paraId="6EB48463" w14:textId="77777777">
        <w:trPr>
          <w:jc w:val="center"/>
        </w:trPr>
        <w:tc>
          <w:tcPr>
            <w:tcW w:w="1008" w:type="dxa"/>
            <w:vAlign w:val="center"/>
          </w:tcPr>
          <w:p w14:paraId="1FCC58AD" w14:textId="77777777" w:rsidR="001123B2" w:rsidRPr="00A60ADD" w:rsidRDefault="00000000" w:rsidP="003E0DDC">
            <w:pPr>
              <w:jc w:val="both"/>
            </w:pPr>
            <w:r w:rsidRPr="00A60ADD">
              <w:t>RF06</w:t>
            </w:r>
          </w:p>
        </w:tc>
        <w:tc>
          <w:tcPr>
            <w:tcW w:w="5184" w:type="dxa"/>
            <w:vAlign w:val="center"/>
          </w:tcPr>
          <w:p w14:paraId="7D72AECC" w14:textId="77777777" w:rsidR="001123B2" w:rsidRPr="00A60ADD" w:rsidRDefault="00000000" w:rsidP="003E0DDC">
            <w:pPr>
              <w:jc w:val="both"/>
            </w:pPr>
            <w:r w:rsidRPr="00A60ADD">
              <w:t>Guardar y recuperar datos del navegador.</w:t>
            </w:r>
          </w:p>
        </w:tc>
        <w:tc>
          <w:tcPr>
            <w:tcW w:w="3168" w:type="dxa"/>
            <w:vAlign w:val="center"/>
          </w:tcPr>
          <w:p w14:paraId="33A8D307" w14:textId="77777777" w:rsidR="001123B2" w:rsidRPr="00A60ADD" w:rsidRDefault="00000000" w:rsidP="003E0DDC">
            <w:pPr>
              <w:jc w:val="both"/>
            </w:pPr>
            <w:r w:rsidRPr="00A60ADD">
              <w:t>LocalStorage, JSON.stringify, JSON.parse</w:t>
            </w:r>
          </w:p>
        </w:tc>
      </w:tr>
      <w:tr w:rsidR="001123B2" w:rsidRPr="00A60ADD" w14:paraId="75060934" w14:textId="77777777">
        <w:trPr>
          <w:jc w:val="center"/>
        </w:trPr>
        <w:tc>
          <w:tcPr>
            <w:tcW w:w="1008" w:type="dxa"/>
            <w:vAlign w:val="center"/>
          </w:tcPr>
          <w:p w14:paraId="1E47C9CB" w14:textId="77777777" w:rsidR="001123B2" w:rsidRPr="00A60ADD" w:rsidRDefault="00000000" w:rsidP="003E0DDC">
            <w:pPr>
              <w:jc w:val="both"/>
            </w:pPr>
            <w:r w:rsidRPr="00A60ADD">
              <w:t>RF07</w:t>
            </w:r>
          </w:p>
        </w:tc>
        <w:tc>
          <w:tcPr>
            <w:tcW w:w="5184" w:type="dxa"/>
            <w:vAlign w:val="center"/>
          </w:tcPr>
          <w:p w14:paraId="43154617" w14:textId="77777777" w:rsidR="001123B2" w:rsidRPr="00A60ADD" w:rsidRDefault="00000000" w:rsidP="003E0DDC">
            <w:pPr>
              <w:jc w:val="both"/>
            </w:pPr>
            <w:r w:rsidRPr="00A60ADD">
              <w:t>Iniciar, pausar y reiniciar sesiones Pomodoro.</w:t>
            </w:r>
          </w:p>
        </w:tc>
        <w:tc>
          <w:tcPr>
            <w:tcW w:w="3168" w:type="dxa"/>
            <w:vAlign w:val="center"/>
          </w:tcPr>
          <w:p w14:paraId="222EB5ED" w14:textId="77777777" w:rsidR="001123B2" w:rsidRPr="00A60ADD" w:rsidRDefault="00000000" w:rsidP="003E0DDC">
            <w:pPr>
              <w:jc w:val="both"/>
            </w:pPr>
            <w:r w:rsidRPr="00A60ADD">
              <w:t>setInterval, clearInterval, estado</w:t>
            </w:r>
          </w:p>
        </w:tc>
      </w:tr>
      <w:tr w:rsidR="001123B2" w:rsidRPr="00A60ADD" w14:paraId="749227A0" w14:textId="77777777">
        <w:trPr>
          <w:jc w:val="center"/>
        </w:trPr>
        <w:tc>
          <w:tcPr>
            <w:tcW w:w="1008" w:type="dxa"/>
            <w:vAlign w:val="center"/>
          </w:tcPr>
          <w:p w14:paraId="039C145E" w14:textId="77777777" w:rsidR="001123B2" w:rsidRPr="00A60ADD" w:rsidRDefault="00000000" w:rsidP="003E0DDC">
            <w:pPr>
              <w:jc w:val="both"/>
            </w:pPr>
            <w:r w:rsidRPr="00A60ADD">
              <w:t>RF08</w:t>
            </w:r>
          </w:p>
        </w:tc>
        <w:tc>
          <w:tcPr>
            <w:tcW w:w="5184" w:type="dxa"/>
            <w:vAlign w:val="center"/>
          </w:tcPr>
          <w:p w14:paraId="15C61306" w14:textId="77777777" w:rsidR="001123B2" w:rsidRPr="00A60ADD" w:rsidRDefault="00000000" w:rsidP="003E0DDC">
            <w:pPr>
              <w:jc w:val="both"/>
            </w:pPr>
            <w:r w:rsidRPr="00A60ADD">
              <w:t>Registrar bloques de estudio por materia.</w:t>
            </w:r>
          </w:p>
        </w:tc>
        <w:tc>
          <w:tcPr>
            <w:tcW w:w="3168" w:type="dxa"/>
            <w:vAlign w:val="center"/>
          </w:tcPr>
          <w:p w14:paraId="6AD47B7C" w14:textId="77777777" w:rsidR="001123B2" w:rsidRPr="00A60ADD" w:rsidRDefault="00000000" w:rsidP="003E0DDC">
            <w:pPr>
              <w:jc w:val="both"/>
            </w:pPr>
            <w:r w:rsidRPr="00A60ADD">
              <w:t>Eventos, fechas, acumulación de datos</w:t>
            </w:r>
          </w:p>
        </w:tc>
      </w:tr>
      <w:tr w:rsidR="001123B2" w:rsidRPr="00A60ADD" w14:paraId="5AC52215" w14:textId="77777777">
        <w:trPr>
          <w:jc w:val="center"/>
        </w:trPr>
        <w:tc>
          <w:tcPr>
            <w:tcW w:w="1008" w:type="dxa"/>
            <w:vAlign w:val="center"/>
          </w:tcPr>
          <w:p w14:paraId="26070E67" w14:textId="77777777" w:rsidR="001123B2" w:rsidRPr="00A60ADD" w:rsidRDefault="00000000" w:rsidP="003E0DDC">
            <w:pPr>
              <w:jc w:val="both"/>
            </w:pPr>
            <w:r w:rsidRPr="00A60ADD">
              <w:t>RF09</w:t>
            </w:r>
          </w:p>
        </w:tc>
        <w:tc>
          <w:tcPr>
            <w:tcW w:w="5184" w:type="dxa"/>
            <w:vAlign w:val="center"/>
          </w:tcPr>
          <w:p w14:paraId="77C040D5" w14:textId="77777777" w:rsidR="001123B2" w:rsidRPr="00A60ADD" w:rsidRDefault="00000000" w:rsidP="003E0DDC">
            <w:pPr>
              <w:jc w:val="both"/>
            </w:pPr>
            <w:r w:rsidRPr="00A60ADD">
              <w:t>Calcular nota actual y nota requerida según porcentajes.</w:t>
            </w:r>
          </w:p>
        </w:tc>
        <w:tc>
          <w:tcPr>
            <w:tcW w:w="3168" w:type="dxa"/>
            <w:vAlign w:val="center"/>
          </w:tcPr>
          <w:p w14:paraId="25842D28" w14:textId="77777777" w:rsidR="001123B2" w:rsidRPr="00A60ADD" w:rsidRDefault="00000000" w:rsidP="003E0DDC">
            <w:pPr>
              <w:jc w:val="both"/>
            </w:pPr>
            <w:r w:rsidRPr="00A60ADD">
              <w:t>Operadores, arrays, reduce, validación</w:t>
            </w:r>
          </w:p>
        </w:tc>
      </w:tr>
      <w:tr w:rsidR="001123B2" w:rsidRPr="00A60ADD" w14:paraId="0D6336FC" w14:textId="77777777">
        <w:trPr>
          <w:jc w:val="center"/>
        </w:trPr>
        <w:tc>
          <w:tcPr>
            <w:tcW w:w="1008" w:type="dxa"/>
            <w:vAlign w:val="center"/>
          </w:tcPr>
          <w:p w14:paraId="57B97591" w14:textId="77777777" w:rsidR="001123B2" w:rsidRPr="00A60ADD" w:rsidRDefault="00000000" w:rsidP="003E0DDC">
            <w:pPr>
              <w:jc w:val="both"/>
            </w:pPr>
            <w:r w:rsidRPr="00A60ADD">
              <w:t>RF10</w:t>
            </w:r>
          </w:p>
        </w:tc>
        <w:tc>
          <w:tcPr>
            <w:tcW w:w="5184" w:type="dxa"/>
            <w:vAlign w:val="center"/>
          </w:tcPr>
          <w:p w14:paraId="00E011C6" w14:textId="77777777" w:rsidR="001123B2" w:rsidRPr="00A60ADD" w:rsidRDefault="00000000" w:rsidP="003E0DDC">
            <w:pPr>
              <w:jc w:val="both"/>
            </w:pPr>
            <w:r w:rsidRPr="00A60ADD">
              <w:t>Mostrar estadísticas simples de horas de estudio por materia.</w:t>
            </w:r>
          </w:p>
        </w:tc>
        <w:tc>
          <w:tcPr>
            <w:tcW w:w="3168" w:type="dxa"/>
            <w:vAlign w:val="center"/>
          </w:tcPr>
          <w:p w14:paraId="2F168118" w14:textId="77777777" w:rsidR="001123B2" w:rsidRPr="00A60ADD" w:rsidRDefault="00000000" w:rsidP="003E0DDC">
            <w:pPr>
              <w:jc w:val="both"/>
            </w:pPr>
            <w:r w:rsidRPr="00A60ADD">
              <w:t>Manipulación de datos, CSS/Chart.js opcional</w:t>
            </w:r>
          </w:p>
        </w:tc>
      </w:tr>
      <w:tr w:rsidR="001123B2" w:rsidRPr="00A60ADD" w14:paraId="60F8F189" w14:textId="77777777">
        <w:trPr>
          <w:jc w:val="center"/>
        </w:trPr>
        <w:tc>
          <w:tcPr>
            <w:tcW w:w="1008" w:type="dxa"/>
            <w:vAlign w:val="center"/>
          </w:tcPr>
          <w:p w14:paraId="3241288B" w14:textId="77777777" w:rsidR="001123B2" w:rsidRPr="00A60ADD" w:rsidRDefault="00000000" w:rsidP="003E0DDC">
            <w:pPr>
              <w:jc w:val="both"/>
            </w:pPr>
            <w:r w:rsidRPr="00A60ADD">
              <w:t>RF11</w:t>
            </w:r>
          </w:p>
        </w:tc>
        <w:tc>
          <w:tcPr>
            <w:tcW w:w="5184" w:type="dxa"/>
            <w:vAlign w:val="center"/>
          </w:tcPr>
          <w:p w14:paraId="08BD272A" w14:textId="77777777" w:rsidR="001123B2" w:rsidRPr="00A60ADD" w:rsidRDefault="00000000" w:rsidP="003E0DDC">
            <w:pPr>
              <w:jc w:val="both"/>
            </w:pPr>
            <w:r w:rsidRPr="00A60ADD">
              <w:t>Aplicar interacciones seleccionadas con jQuery y compararlas con JavaScript nativo.</w:t>
            </w:r>
          </w:p>
        </w:tc>
        <w:tc>
          <w:tcPr>
            <w:tcW w:w="3168" w:type="dxa"/>
            <w:vAlign w:val="center"/>
          </w:tcPr>
          <w:p w14:paraId="5B943D1A" w14:textId="77777777" w:rsidR="001123B2" w:rsidRPr="00A60ADD" w:rsidRDefault="00000000" w:rsidP="003E0DDC">
            <w:pPr>
              <w:jc w:val="both"/>
            </w:pPr>
            <w:r w:rsidRPr="00A60ADD">
              <w:t>Selectores, eventos, DOM, efectos</w:t>
            </w:r>
          </w:p>
        </w:tc>
      </w:tr>
      <w:tr w:rsidR="001123B2" w:rsidRPr="00A60ADD" w14:paraId="6ADD5F77" w14:textId="77777777">
        <w:trPr>
          <w:jc w:val="center"/>
        </w:trPr>
        <w:tc>
          <w:tcPr>
            <w:tcW w:w="1008" w:type="dxa"/>
            <w:vAlign w:val="center"/>
          </w:tcPr>
          <w:p w14:paraId="49570A42" w14:textId="77777777" w:rsidR="001123B2" w:rsidRPr="00A60ADD" w:rsidRDefault="00000000" w:rsidP="003E0DDC">
            <w:pPr>
              <w:jc w:val="both"/>
            </w:pPr>
            <w:r w:rsidRPr="00A60ADD">
              <w:t>RF12</w:t>
            </w:r>
          </w:p>
        </w:tc>
        <w:tc>
          <w:tcPr>
            <w:tcW w:w="5184" w:type="dxa"/>
            <w:vAlign w:val="center"/>
          </w:tcPr>
          <w:p w14:paraId="2B3158A0" w14:textId="77777777" w:rsidR="001123B2" w:rsidRPr="00A60ADD" w:rsidRDefault="00000000" w:rsidP="003E0DDC">
            <w:pPr>
              <w:jc w:val="both"/>
            </w:pPr>
            <w:r w:rsidRPr="00A60ADD">
              <w:t>Consumir al menos una API o servicio externo pertinente.</w:t>
            </w:r>
          </w:p>
        </w:tc>
        <w:tc>
          <w:tcPr>
            <w:tcW w:w="3168" w:type="dxa"/>
            <w:vAlign w:val="center"/>
          </w:tcPr>
          <w:p w14:paraId="1F21B304" w14:textId="77777777" w:rsidR="001123B2" w:rsidRPr="00A60ADD" w:rsidRDefault="00000000" w:rsidP="003E0DDC">
            <w:pPr>
              <w:jc w:val="both"/>
            </w:pPr>
            <w:r w:rsidRPr="00A60ADD">
              <w:t>fetch/AJAX, JSON, asincronía</w:t>
            </w:r>
          </w:p>
        </w:tc>
      </w:tr>
      <w:tr w:rsidR="001123B2" w:rsidRPr="00A60ADD" w14:paraId="2D4C24D4" w14:textId="77777777">
        <w:trPr>
          <w:jc w:val="center"/>
        </w:trPr>
        <w:tc>
          <w:tcPr>
            <w:tcW w:w="1008" w:type="dxa"/>
            <w:vAlign w:val="center"/>
          </w:tcPr>
          <w:p w14:paraId="49A44F37" w14:textId="77777777" w:rsidR="001123B2" w:rsidRPr="00A60ADD" w:rsidRDefault="00000000" w:rsidP="003E0DDC">
            <w:pPr>
              <w:jc w:val="both"/>
            </w:pPr>
            <w:r w:rsidRPr="00A60ADD">
              <w:t>RF13</w:t>
            </w:r>
          </w:p>
        </w:tc>
        <w:tc>
          <w:tcPr>
            <w:tcW w:w="5184" w:type="dxa"/>
            <w:vAlign w:val="center"/>
          </w:tcPr>
          <w:p w14:paraId="3F7FDBE7" w14:textId="77777777" w:rsidR="001123B2" w:rsidRPr="00A60ADD" w:rsidRDefault="00000000" w:rsidP="003E0DDC">
            <w:pPr>
              <w:jc w:val="both"/>
            </w:pPr>
            <w:r w:rsidRPr="00A60ADD">
              <w:t>Proponer o implementar una función de IA aplicada a planificación académica.</w:t>
            </w:r>
          </w:p>
        </w:tc>
        <w:tc>
          <w:tcPr>
            <w:tcW w:w="3168" w:type="dxa"/>
            <w:vAlign w:val="center"/>
          </w:tcPr>
          <w:p w14:paraId="27240E7A" w14:textId="77777777" w:rsidR="001123B2" w:rsidRPr="00A60ADD" w:rsidRDefault="00000000" w:rsidP="003E0DDC">
            <w:pPr>
              <w:jc w:val="both"/>
            </w:pPr>
            <w:r w:rsidRPr="00A60ADD">
              <w:t>Prompts, integración asistida, criterio de uso</w:t>
            </w:r>
          </w:p>
        </w:tc>
      </w:tr>
    </w:tbl>
    <w:p w14:paraId="5D2DAFEE" w14:textId="77777777" w:rsidR="001123B2" w:rsidRPr="00A60ADD" w:rsidRDefault="001123B2" w:rsidP="003E0DDC">
      <w:pPr>
        <w:jc w:val="both"/>
      </w:pPr>
    </w:p>
    <w:p w14:paraId="3CC33246" w14:textId="77777777" w:rsidR="001123B2" w:rsidRPr="00A60ADD" w:rsidRDefault="00000000" w:rsidP="003E0DDC">
      <w:pPr>
        <w:jc w:val="both"/>
      </w:pPr>
      <w:r w:rsidRPr="00A60ADD">
        <w:t>Reglas del “Modo Pánico”:</w:t>
      </w:r>
    </w:p>
    <w:p w14:paraId="276C8817" w14:textId="77777777" w:rsidR="001123B2" w:rsidRPr="00A60ADD" w:rsidRDefault="00000000" w:rsidP="00DC5E5A">
      <w:pPr>
        <w:ind w:left="230" w:hanging="230"/>
        <w:jc w:val="both"/>
      </w:pPr>
      <w:r w:rsidRPr="00A60ADD">
        <w:t>- Verde: actividad con suficiente margen de tiempo.</w:t>
      </w:r>
    </w:p>
    <w:p w14:paraId="09AD99F9" w14:textId="77777777" w:rsidR="001123B2" w:rsidRPr="00A60ADD" w:rsidRDefault="00000000" w:rsidP="00DC5E5A">
      <w:pPr>
        <w:ind w:left="230" w:hanging="230"/>
        <w:jc w:val="both"/>
      </w:pPr>
      <w:r w:rsidRPr="00A60ADD">
        <w:t>- Amarillo: actividad que requiere atención próxima.</w:t>
      </w:r>
    </w:p>
    <w:p w14:paraId="63F8A119" w14:textId="77777777" w:rsidR="001123B2" w:rsidRPr="00A60ADD" w:rsidRDefault="00000000" w:rsidP="00DC5E5A">
      <w:pPr>
        <w:ind w:left="230" w:hanging="230"/>
        <w:jc w:val="both"/>
      </w:pPr>
      <w:r w:rsidRPr="00A60ADD">
        <w:t>- Rojo: actividad urgente por cercanía de fecha o combinación de fecha y carga estimada.</w:t>
      </w:r>
    </w:p>
    <w:p w14:paraId="54492C66" w14:textId="77777777" w:rsidR="001123B2" w:rsidRPr="00A60ADD" w:rsidRDefault="00000000" w:rsidP="003E0DDC">
      <w:pPr>
        <w:jc w:val="both"/>
      </w:pPr>
      <w:r w:rsidRPr="00A60ADD">
        <w:t>El algoritmo exacto podrá evolucionar durante el curso. La intención pedagógica es que el estudiante convierta una necesidad de usuario en reglas lógicas y luego traduzca esas reglas a código.</w:t>
      </w:r>
    </w:p>
    <w:p w14:paraId="1639299D" w14:textId="77777777" w:rsidR="001123B2" w:rsidRPr="00A60ADD" w:rsidRDefault="00000000" w:rsidP="003E0DDC">
      <w:pPr>
        <w:pStyle w:val="Ttulo1"/>
        <w:jc w:val="both"/>
      </w:pPr>
      <w:r w:rsidRPr="00A60ADD">
        <w:t>7. Requerimientos no funcionales</w:t>
      </w:r>
    </w:p>
    <w:p w14:paraId="29FE165F" w14:textId="77777777" w:rsidR="001123B2" w:rsidRPr="00A60ADD" w:rsidRDefault="00000000" w:rsidP="00A20FED">
      <w:pPr>
        <w:ind w:left="230" w:hanging="230"/>
        <w:jc w:val="both"/>
      </w:pPr>
      <w:r w:rsidRPr="00A60ADD">
        <w:t>• Usabilidad: la navegación y los formularios deben ser comprensibles para un estudiante sin capacitación previa.</w:t>
      </w:r>
    </w:p>
    <w:p w14:paraId="13AD060B" w14:textId="77777777" w:rsidR="001123B2" w:rsidRPr="00A60ADD" w:rsidRDefault="00000000" w:rsidP="00A20FED">
      <w:pPr>
        <w:ind w:left="230" w:hanging="230"/>
        <w:jc w:val="both"/>
      </w:pPr>
      <w:r w:rsidRPr="00A60ADD">
        <w:t>• Responsive design: la aplicación debe conservar legibilidad y funcionalidad en móvil, tableta y escritorio.</w:t>
      </w:r>
    </w:p>
    <w:p w14:paraId="6FCD8B11" w14:textId="77777777" w:rsidR="001123B2" w:rsidRPr="00A60ADD" w:rsidRDefault="00000000" w:rsidP="00A20FED">
      <w:pPr>
        <w:ind w:left="230" w:hanging="230"/>
        <w:jc w:val="both"/>
      </w:pPr>
      <w:r w:rsidRPr="00A60ADD">
        <w:lastRenderedPageBreak/>
        <w:t>• Accesibilidad: uso de HTML semántico, etiquetas asociadas a campos, contraste suficiente, navegación por teclado en los componentes principales y textos alternativos cuando corresponda.</w:t>
      </w:r>
    </w:p>
    <w:p w14:paraId="3B5CF86C" w14:textId="77777777" w:rsidR="001123B2" w:rsidRPr="00A60ADD" w:rsidRDefault="00000000" w:rsidP="00A20FED">
      <w:pPr>
        <w:ind w:left="230" w:hanging="230"/>
        <w:jc w:val="both"/>
      </w:pPr>
      <w:r w:rsidRPr="00A60ADD">
        <w:t>• Rendimiento: las operaciones locales de creación, filtrado y actualización deben sentirse inmediatas para el usuario.</w:t>
      </w:r>
    </w:p>
    <w:p w14:paraId="78B31AC7" w14:textId="77777777" w:rsidR="001123B2" w:rsidRPr="00A60ADD" w:rsidRDefault="00000000" w:rsidP="00A20FED">
      <w:pPr>
        <w:ind w:left="230" w:hanging="230"/>
        <w:jc w:val="both"/>
      </w:pPr>
      <w:r w:rsidRPr="00A60ADD">
        <w:t>• Mantenibilidad: organización clara de archivos, nombres coherentes, separación entre estructura, estilos y comportamiento, y funciones con responsabilidad identificable.</w:t>
      </w:r>
    </w:p>
    <w:p w14:paraId="0A173271" w14:textId="77777777" w:rsidR="001123B2" w:rsidRPr="00A60ADD" w:rsidRDefault="00000000" w:rsidP="00A20FED">
      <w:pPr>
        <w:ind w:left="230" w:hanging="230"/>
        <w:jc w:val="both"/>
      </w:pPr>
      <w:r w:rsidRPr="00A60ADD">
        <w:t>• Compatibilidad: funcionamiento correcto en navegadores modernos de uso común.</w:t>
      </w:r>
    </w:p>
    <w:p w14:paraId="36F6CD20" w14:textId="77777777" w:rsidR="001123B2" w:rsidRPr="00A60ADD" w:rsidRDefault="00000000" w:rsidP="00A20FED">
      <w:pPr>
        <w:ind w:left="230" w:hanging="230"/>
        <w:jc w:val="both"/>
      </w:pPr>
      <w:r w:rsidRPr="00A60ADD">
        <w:t>• Integridad de datos: validación antes de almacenar información y manejo de datos faltantes o inválidos.</w:t>
      </w:r>
    </w:p>
    <w:p w14:paraId="352827AE" w14:textId="77777777" w:rsidR="001123B2" w:rsidRPr="00A60ADD" w:rsidRDefault="00000000" w:rsidP="00A20FED">
      <w:pPr>
        <w:ind w:left="230" w:hanging="230"/>
        <w:jc w:val="both"/>
      </w:pPr>
      <w:r w:rsidRPr="00A60ADD">
        <w:t>• Diseño visual: identidad consistente, jerarquía clara, estados visibles y uso funcional del color, especialmente para materias y niveles de urgencia.</w:t>
      </w:r>
    </w:p>
    <w:p w14:paraId="60871CFE" w14:textId="77777777" w:rsidR="001123B2" w:rsidRPr="00A60ADD" w:rsidRDefault="00000000" w:rsidP="00A20FED">
      <w:pPr>
        <w:ind w:left="230" w:hanging="230"/>
        <w:jc w:val="both"/>
      </w:pPr>
      <w:r w:rsidRPr="00A60ADD">
        <w:t>• Ética de IA: cualquier función basada en IA debe informar que se trata de una recomendación y no sustituir la decisión del estudiante.</w:t>
      </w:r>
    </w:p>
    <w:p w14:paraId="3A7033DC" w14:textId="77777777" w:rsidR="001123B2" w:rsidRPr="00A60ADD" w:rsidRDefault="00000000" w:rsidP="003E0DDC">
      <w:pPr>
        <w:pStyle w:val="Ttulo1"/>
        <w:jc w:val="both"/>
      </w:pPr>
      <w:r w:rsidRPr="00A60ADD">
        <w:t>8. Casos de uso / Historias de usuario</w:t>
      </w:r>
    </w:p>
    <w:p w14:paraId="7D8254DC" w14:textId="77777777" w:rsidR="001123B2" w:rsidRPr="00A60ADD" w:rsidRDefault="00000000" w:rsidP="003E0DDC">
      <w:pPr>
        <w:jc w:val="both"/>
      </w:pPr>
      <w:r w:rsidRPr="00A60ADD">
        <w:t>Las historias de usuario se distribuyen de forma que cada incremento del producto corresponda con una etapa del aprendizaje frontend.</w:t>
      </w:r>
    </w:p>
    <w:tbl>
      <w:tblPr>
        <w:tblStyle w:val="Tablaconcuadrcula"/>
        <w:tblW w:w="0" w:type="auto"/>
        <w:jc w:val="center"/>
        <w:tblLook w:val="04A0" w:firstRow="1" w:lastRow="0" w:firstColumn="1" w:lastColumn="0" w:noHBand="0" w:noVBand="1"/>
      </w:tblPr>
      <w:tblGrid>
        <w:gridCol w:w="792"/>
        <w:gridCol w:w="7704"/>
        <w:gridCol w:w="1440"/>
      </w:tblGrid>
      <w:tr w:rsidR="001123B2" w:rsidRPr="00A60ADD" w14:paraId="4F364F7D" w14:textId="77777777">
        <w:trPr>
          <w:tblHeader/>
          <w:jc w:val="center"/>
        </w:trPr>
        <w:tc>
          <w:tcPr>
            <w:tcW w:w="792" w:type="dxa"/>
            <w:shd w:val="clear" w:color="auto" w:fill="D9EAF7"/>
            <w:vAlign w:val="center"/>
          </w:tcPr>
          <w:p w14:paraId="0BFE893D" w14:textId="77777777" w:rsidR="001123B2" w:rsidRPr="00A60ADD" w:rsidRDefault="00000000" w:rsidP="003E0DDC">
            <w:pPr>
              <w:jc w:val="both"/>
            </w:pPr>
            <w:r w:rsidRPr="00A60ADD">
              <w:rPr>
                <w:b/>
              </w:rPr>
              <w:t>HU</w:t>
            </w:r>
          </w:p>
        </w:tc>
        <w:tc>
          <w:tcPr>
            <w:tcW w:w="7704" w:type="dxa"/>
            <w:shd w:val="clear" w:color="auto" w:fill="D9EAF7"/>
            <w:vAlign w:val="center"/>
          </w:tcPr>
          <w:p w14:paraId="3EE3B2D1" w14:textId="77777777" w:rsidR="001123B2" w:rsidRPr="00A60ADD" w:rsidRDefault="00000000" w:rsidP="003E0DDC">
            <w:pPr>
              <w:jc w:val="both"/>
            </w:pPr>
            <w:r w:rsidRPr="00A60ADD">
              <w:rPr>
                <w:b/>
              </w:rPr>
              <w:t>Historia de usuario</w:t>
            </w:r>
          </w:p>
        </w:tc>
        <w:tc>
          <w:tcPr>
            <w:tcW w:w="1440" w:type="dxa"/>
            <w:shd w:val="clear" w:color="auto" w:fill="D9EAF7"/>
            <w:vAlign w:val="center"/>
          </w:tcPr>
          <w:p w14:paraId="404FC49B" w14:textId="77777777" w:rsidR="001123B2" w:rsidRPr="00A60ADD" w:rsidRDefault="00000000" w:rsidP="003E0DDC">
            <w:pPr>
              <w:jc w:val="both"/>
            </w:pPr>
            <w:r w:rsidRPr="00A60ADD">
              <w:rPr>
                <w:b/>
              </w:rPr>
              <w:t>Prioridad</w:t>
            </w:r>
          </w:p>
        </w:tc>
      </w:tr>
      <w:tr w:rsidR="001123B2" w:rsidRPr="00A60ADD" w14:paraId="5401D1C1" w14:textId="77777777">
        <w:trPr>
          <w:jc w:val="center"/>
        </w:trPr>
        <w:tc>
          <w:tcPr>
            <w:tcW w:w="792" w:type="dxa"/>
            <w:vAlign w:val="center"/>
          </w:tcPr>
          <w:p w14:paraId="71945ECD" w14:textId="77777777" w:rsidR="001123B2" w:rsidRPr="00A60ADD" w:rsidRDefault="00000000" w:rsidP="003E0DDC">
            <w:pPr>
              <w:jc w:val="both"/>
            </w:pPr>
            <w:r w:rsidRPr="00A60ADD">
              <w:t>HU01</w:t>
            </w:r>
          </w:p>
        </w:tc>
        <w:tc>
          <w:tcPr>
            <w:tcW w:w="7704" w:type="dxa"/>
            <w:vAlign w:val="center"/>
          </w:tcPr>
          <w:p w14:paraId="6405C9FE" w14:textId="77777777" w:rsidR="001123B2" w:rsidRPr="00A60ADD" w:rsidRDefault="00000000" w:rsidP="003E0DDC">
            <w:pPr>
              <w:jc w:val="both"/>
            </w:pPr>
            <w:r w:rsidRPr="00A60ADD">
              <w:t>Como estudiante quiero registrar mis materias y asignarles un color para identificarlas rápidamente.</w:t>
            </w:r>
          </w:p>
        </w:tc>
        <w:tc>
          <w:tcPr>
            <w:tcW w:w="1440" w:type="dxa"/>
            <w:vAlign w:val="center"/>
          </w:tcPr>
          <w:p w14:paraId="4D23084A" w14:textId="77777777" w:rsidR="001123B2" w:rsidRPr="00A60ADD" w:rsidRDefault="00000000" w:rsidP="003E0DDC">
            <w:pPr>
              <w:jc w:val="both"/>
            </w:pPr>
            <w:r w:rsidRPr="00A60ADD">
              <w:t>Alta</w:t>
            </w:r>
          </w:p>
        </w:tc>
      </w:tr>
      <w:tr w:rsidR="001123B2" w:rsidRPr="00A60ADD" w14:paraId="573A6F6A" w14:textId="77777777">
        <w:trPr>
          <w:jc w:val="center"/>
        </w:trPr>
        <w:tc>
          <w:tcPr>
            <w:tcW w:w="792" w:type="dxa"/>
            <w:vAlign w:val="center"/>
          </w:tcPr>
          <w:p w14:paraId="64D8AEE7" w14:textId="77777777" w:rsidR="001123B2" w:rsidRPr="00A60ADD" w:rsidRDefault="00000000" w:rsidP="003E0DDC">
            <w:pPr>
              <w:jc w:val="both"/>
            </w:pPr>
            <w:r w:rsidRPr="00A60ADD">
              <w:t>HU02</w:t>
            </w:r>
          </w:p>
        </w:tc>
        <w:tc>
          <w:tcPr>
            <w:tcW w:w="7704" w:type="dxa"/>
            <w:vAlign w:val="center"/>
          </w:tcPr>
          <w:p w14:paraId="67BAD34B" w14:textId="77777777" w:rsidR="001123B2" w:rsidRPr="00A60ADD" w:rsidRDefault="00000000" w:rsidP="003E0DDC">
            <w:pPr>
              <w:jc w:val="both"/>
            </w:pPr>
            <w:r w:rsidRPr="00A60ADD">
              <w:t>Como estudiante quiero crear una tarea y asociarla a una materia para organizar mis entregas.</w:t>
            </w:r>
          </w:p>
        </w:tc>
        <w:tc>
          <w:tcPr>
            <w:tcW w:w="1440" w:type="dxa"/>
            <w:vAlign w:val="center"/>
          </w:tcPr>
          <w:p w14:paraId="0548DC5C" w14:textId="77777777" w:rsidR="001123B2" w:rsidRPr="00A60ADD" w:rsidRDefault="00000000" w:rsidP="003E0DDC">
            <w:pPr>
              <w:jc w:val="both"/>
            </w:pPr>
            <w:r w:rsidRPr="00A60ADD">
              <w:t>Alta</w:t>
            </w:r>
          </w:p>
        </w:tc>
      </w:tr>
      <w:tr w:rsidR="001123B2" w:rsidRPr="00A60ADD" w14:paraId="37A1AD93" w14:textId="77777777">
        <w:trPr>
          <w:jc w:val="center"/>
        </w:trPr>
        <w:tc>
          <w:tcPr>
            <w:tcW w:w="792" w:type="dxa"/>
            <w:vAlign w:val="center"/>
          </w:tcPr>
          <w:p w14:paraId="77D125F9" w14:textId="77777777" w:rsidR="001123B2" w:rsidRPr="00A60ADD" w:rsidRDefault="00000000" w:rsidP="003E0DDC">
            <w:pPr>
              <w:jc w:val="both"/>
            </w:pPr>
            <w:r w:rsidRPr="00A60ADD">
              <w:t>HU03</w:t>
            </w:r>
          </w:p>
        </w:tc>
        <w:tc>
          <w:tcPr>
            <w:tcW w:w="7704" w:type="dxa"/>
            <w:vAlign w:val="center"/>
          </w:tcPr>
          <w:p w14:paraId="2DAAB3F3" w14:textId="77777777" w:rsidR="001123B2" w:rsidRPr="00A60ADD" w:rsidRDefault="00000000" w:rsidP="003E0DDC">
            <w:pPr>
              <w:jc w:val="both"/>
            </w:pPr>
            <w:r w:rsidRPr="00A60ADD">
              <w:t>Como estudiante quiero editar, completar o eliminar una tarea para mantener mi agenda actualizada.</w:t>
            </w:r>
          </w:p>
        </w:tc>
        <w:tc>
          <w:tcPr>
            <w:tcW w:w="1440" w:type="dxa"/>
            <w:vAlign w:val="center"/>
          </w:tcPr>
          <w:p w14:paraId="08C639BD" w14:textId="77777777" w:rsidR="001123B2" w:rsidRPr="00A60ADD" w:rsidRDefault="00000000" w:rsidP="003E0DDC">
            <w:pPr>
              <w:jc w:val="both"/>
            </w:pPr>
            <w:r w:rsidRPr="00A60ADD">
              <w:t>Alta</w:t>
            </w:r>
          </w:p>
        </w:tc>
      </w:tr>
      <w:tr w:rsidR="001123B2" w:rsidRPr="00A60ADD" w14:paraId="2BD0E57C" w14:textId="77777777">
        <w:trPr>
          <w:jc w:val="center"/>
        </w:trPr>
        <w:tc>
          <w:tcPr>
            <w:tcW w:w="792" w:type="dxa"/>
            <w:vAlign w:val="center"/>
          </w:tcPr>
          <w:p w14:paraId="508CB6CB" w14:textId="77777777" w:rsidR="001123B2" w:rsidRPr="00A60ADD" w:rsidRDefault="00000000" w:rsidP="003E0DDC">
            <w:pPr>
              <w:jc w:val="both"/>
            </w:pPr>
            <w:r w:rsidRPr="00A60ADD">
              <w:t>HU04</w:t>
            </w:r>
          </w:p>
        </w:tc>
        <w:tc>
          <w:tcPr>
            <w:tcW w:w="7704" w:type="dxa"/>
            <w:vAlign w:val="center"/>
          </w:tcPr>
          <w:p w14:paraId="414D7425" w14:textId="77777777" w:rsidR="001123B2" w:rsidRPr="00A60ADD" w:rsidRDefault="00000000" w:rsidP="003E0DDC">
            <w:pPr>
              <w:jc w:val="both"/>
            </w:pPr>
            <w:r w:rsidRPr="00A60ADD">
              <w:t>Como estudiante quiero ver mis actividades por fecha para saber qué debo atender cada día.</w:t>
            </w:r>
          </w:p>
        </w:tc>
        <w:tc>
          <w:tcPr>
            <w:tcW w:w="1440" w:type="dxa"/>
            <w:vAlign w:val="center"/>
          </w:tcPr>
          <w:p w14:paraId="536D8695" w14:textId="77777777" w:rsidR="001123B2" w:rsidRPr="00A60ADD" w:rsidRDefault="00000000" w:rsidP="003E0DDC">
            <w:pPr>
              <w:jc w:val="both"/>
            </w:pPr>
            <w:r w:rsidRPr="00A60ADD">
              <w:t>Alta</w:t>
            </w:r>
          </w:p>
        </w:tc>
      </w:tr>
      <w:tr w:rsidR="001123B2" w:rsidRPr="00A60ADD" w14:paraId="73238407" w14:textId="77777777">
        <w:trPr>
          <w:jc w:val="center"/>
        </w:trPr>
        <w:tc>
          <w:tcPr>
            <w:tcW w:w="792" w:type="dxa"/>
            <w:vAlign w:val="center"/>
          </w:tcPr>
          <w:p w14:paraId="08009A58" w14:textId="77777777" w:rsidR="001123B2" w:rsidRPr="00A60ADD" w:rsidRDefault="00000000" w:rsidP="003E0DDC">
            <w:pPr>
              <w:jc w:val="both"/>
            </w:pPr>
            <w:r w:rsidRPr="00A60ADD">
              <w:t>HU05</w:t>
            </w:r>
          </w:p>
        </w:tc>
        <w:tc>
          <w:tcPr>
            <w:tcW w:w="7704" w:type="dxa"/>
            <w:vAlign w:val="center"/>
          </w:tcPr>
          <w:p w14:paraId="1A2DE2B6" w14:textId="77777777" w:rsidR="001123B2" w:rsidRPr="00A60ADD" w:rsidRDefault="00000000" w:rsidP="003E0DDC">
            <w:pPr>
              <w:jc w:val="both"/>
            </w:pPr>
            <w:r w:rsidRPr="00A60ADD">
              <w:t>Como estudiante quiero que el sistema me indique la urgencia de cada actividad para priorizar mi trabajo.</w:t>
            </w:r>
          </w:p>
        </w:tc>
        <w:tc>
          <w:tcPr>
            <w:tcW w:w="1440" w:type="dxa"/>
            <w:vAlign w:val="center"/>
          </w:tcPr>
          <w:p w14:paraId="6D5F1131" w14:textId="77777777" w:rsidR="001123B2" w:rsidRPr="00A60ADD" w:rsidRDefault="00000000" w:rsidP="003E0DDC">
            <w:pPr>
              <w:jc w:val="both"/>
            </w:pPr>
            <w:r w:rsidRPr="00A60ADD">
              <w:t>Alta</w:t>
            </w:r>
          </w:p>
        </w:tc>
      </w:tr>
      <w:tr w:rsidR="001123B2" w:rsidRPr="00A60ADD" w14:paraId="422B6603" w14:textId="77777777">
        <w:trPr>
          <w:jc w:val="center"/>
        </w:trPr>
        <w:tc>
          <w:tcPr>
            <w:tcW w:w="792" w:type="dxa"/>
            <w:vAlign w:val="center"/>
          </w:tcPr>
          <w:p w14:paraId="348CEADE" w14:textId="77777777" w:rsidR="001123B2" w:rsidRPr="00A60ADD" w:rsidRDefault="00000000" w:rsidP="003E0DDC">
            <w:pPr>
              <w:jc w:val="both"/>
            </w:pPr>
            <w:r w:rsidRPr="00A60ADD">
              <w:t>HU06</w:t>
            </w:r>
          </w:p>
        </w:tc>
        <w:tc>
          <w:tcPr>
            <w:tcW w:w="7704" w:type="dxa"/>
            <w:vAlign w:val="center"/>
          </w:tcPr>
          <w:p w14:paraId="1D1B16E6" w14:textId="77777777" w:rsidR="001123B2" w:rsidRPr="00A60ADD" w:rsidRDefault="00000000" w:rsidP="003E0DDC">
            <w:pPr>
              <w:jc w:val="both"/>
            </w:pPr>
            <w:r w:rsidRPr="00A60ADD">
              <w:t>Como estudiante quiero que mis datos permanezcan después de cerrar el navegador.</w:t>
            </w:r>
          </w:p>
        </w:tc>
        <w:tc>
          <w:tcPr>
            <w:tcW w:w="1440" w:type="dxa"/>
            <w:vAlign w:val="center"/>
          </w:tcPr>
          <w:p w14:paraId="334A3DA3" w14:textId="77777777" w:rsidR="001123B2" w:rsidRPr="00A60ADD" w:rsidRDefault="00000000" w:rsidP="003E0DDC">
            <w:pPr>
              <w:jc w:val="both"/>
            </w:pPr>
            <w:r w:rsidRPr="00A60ADD">
              <w:t>Alta</w:t>
            </w:r>
          </w:p>
        </w:tc>
      </w:tr>
      <w:tr w:rsidR="001123B2" w:rsidRPr="00A60ADD" w14:paraId="006FB0B0" w14:textId="77777777">
        <w:trPr>
          <w:jc w:val="center"/>
        </w:trPr>
        <w:tc>
          <w:tcPr>
            <w:tcW w:w="792" w:type="dxa"/>
            <w:vAlign w:val="center"/>
          </w:tcPr>
          <w:p w14:paraId="15F56C17" w14:textId="77777777" w:rsidR="001123B2" w:rsidRPr="00A60ADD" w:rsidRDefault="00000000" w:rsidP="003E0DDC">
            <w:pPr>
              <w:jc w:val="both"/>
            </w:pPr>
            <w:r w:rsidRPr="00A60ADD">
              <w:t>HU07</w:t>
            </w:r>
          </w:p>
        </w:tc>
        <w:tc>
          <w:tcPr>
            <w:tcW w:w="7704" w:type="dxa"/>
            <w:vAlign w:val="center"/>
          </w:tcPr>
          <w:p w14:paraId="03407085" w14:textId="77777777" w:rsidR="001123B2" w:rsidRPr="00A60ADD" w:rsidRDefault="00000000" w:rsidP="003E0DDC">
            <w:pPr>
              <w:jc w:val="both"/>
            </w:pPr>
            <w:r w:rsidRPr="00A60ADD">
              <w:t>Como estudiante quiero visualizar mis entregas en un Kanban para conocer su estado.</w:t>
            </w:r>
          </w:p>
        </w:tc>
        <w:tc>
          <w:tcPr>
            <w:tcW w:w="1440" w:type="dxa"/>
            <w:vAlign w:val="center"/>
          </w:tcPr>
          <w:p w14:paraId="5A2960B4" w14:textId="77777777" w:rsidR="001123B2" w:rsidRPr="00A60ADD" w:rsidRDefault="00000000" w:rsidP="003E0DDC">
            <w:pPr>
              <w:jc w:val="both"/>
            </w:pPr>
            <w:r w:rsidRPr="00A60ADD">
              <w:t>Media</w:t>
            </w:r>
          </w:p>
        </w:tc>
      </w:tr>
      <w:tr w:rsidR="001123B2" w:rsidRPr="00A60ADD" w14:paraId="0E61BEC9" w14:textId="77777777">
        <w:trPr>
          <w:jc w:val="center"/>
        </w:trPr>
        <w:tc>
          <w:tcPr>
            <w:tcW w:w="792" w:type="dxa"/>
            <w:vAlign w:val="center"/>
          </w:tcPr>
          <w:p w14:paraId="57DA0B81" w14:textId="77777777" w:rsidR="001123B2" w:rsidRPr="00A60ADD" w:rsidRDefault="00000000" w:rsidP="003E0DDC">
            <w:pPr>
              <w:jc w:val="both"/>
            </w:pPr>
            <w:r w:rsidRPr="00A60ADD">
              <w:t>HU08</w:t>
            </w:r>
          </w:p>
        </w:tc>
        <w:tc>
          <w:tcPr>
            <w:tcW w:w="7704" w:type="dxa"/>
            <w:vAlign w:val="center"/>
          </w:tcPr>
          <w:p w14:paraId="62F83D36" w14:textId="77777777" w:rsidR="001123B2" w:rsidRPr="00A60ADD" w:rsidRDefault="00000000" w:rsidP="003E0DDC">
            <w:pPr>
              <w:jc w:val="both"/>
            </w:pPr>
            <w:r w:rsidRPr="00A60ADD">
              <w:t>Como estudiante quiero usar un Pomodoro y asociarlo a una materia para registrar tiempo de estudio.</w:t>
            </w:r>
          </w:p>
        </w:tc>
        <w:tc>
          <w:tcPr>
            <w:tcW w:w="1440" w:type="dxa"/>
            <w:vAlign w:val="center"/>
          </w:tcPr>
          <w:p w14:paraId="685134C1" w14:textId="77777777" w:rsidR="001123B2" w:rsidRPr="00A60ADD" w:rsidRDefault="00000000" w:rsidP="003E0DDC">
            <w:pPr>
              <w:jc w:val="both"/>
            </w:pPr>
            <w:r w:rsidRPr="00A60ADD">
              <w:t>Media</w:t>
            </w:r>
          </w:p>
        </w:tc>
      </w:tr>
      <w:tr w:rsidR="001123B2" w:rsidRPr="00A60ADD" w14:paraId="749B1B7B" w14:textId="77777777">
        <w:trPr>
          <w:jc w:val="center"/>
        </w:trPr>
        <w:tc>
          <w:tcPr>
            <w:tcW w:w="792" w:type="dxa"/>
            <w:vAlign w:val="center"/>
          </w:tcPr>
          <w:p w14:paraId="56E0E35C" w14:textId="77777777" w:rsidR="001123B2" w:rsidRPr="00A60ADD" w:rsidRDefault="00000000" w:rsidP="003E0DDC">
            <w:pPr>
              <w:jc w:val="both"/>
            </w:pPr>
            <w:r w:rsidRPr="00A60ADD">
              <w:t>HU09</w:t>
            </w:r>
          </w:p>
        </w:tc>
        <w:tc>
          <w:tcPr>
            <w:tcW w:w="7704" w:type="dxa"/>
            <w:vAlign w:val="center"/>
          </w:tcPr>
          <w:p w14:paraId="0C7F1F0F" w14:textId="77777777" w:rsidR="001123B2" w:rsidRPr="00A60ADD" w:rsidRDefault="00000000" w:rsidP="003E0DDC">
            <w:pPr>
              <w:jc w:val="both"/>
            </w:pPr>
            <w:r w:rsidRPr="00A60ADD">
              <w:t>Como estudiante quiero reservar bloques de estudio para planear mi semana.</w:t>
            </w:r>
          </w:p>
        </w:tc>
        <w:tc>
          <w:tcPr>
            <w:tcW w:w="1440" w:type="dxa"/>
            <w:vAlign w:val="center"/>
          </w:tcPr>
          <w:p w14:paraId="03D745BD" w14:textId="77777777" w:rsidR="001123B2" w:rsidRPr="00A60ADD" w:rsidRDefault="00000000" w:rsidP="003E0DDC">
            <w:pPr>
              <w:jc w:val="both"/>
            </w:pPr>
            <w:r w:rsidRPr="00A60ADD">
              <w:t>Media</w:t>
            </w:r>
          </w:p>
        </w:tc>
      </w:tr>
      <w:tr w:rsidR="001123B2" w:rsidRPr="00A60ADD" w14:paraId="7794F28B" w14:textId="77777777">
        <w:trPr>
          <w:jc w:val="center"/>
        </w:trPr>
        <w:tc>
          <w:tcPr>
            <w:tcW w:w="792" w:type="dxa"/>
            <w:vAlign w:val="center"/>
          </w:tcPr>
          <w:p w14:paraId="7D7A23E2" w14:textId="77777777" w:rsidR="001123B2" w:rsidRPr="00A60ADD" w:rsidRDefault="00000000" w:rsidP="003E0DDC">
            <w:pPr>
              <w:jc w:val="both"/>
            </w:pPr>
            <w:r w:rsidRPr="00A60ADD">
              <w:t>HU10</w:t>
            </w:r>
          </w:p>
        </w:tc>
        <w:tc>
          <w:tcPr>
            <w:tcW w:w="7704" w:type="dxa"/>
            <w:vAlign w:val="center"/>
          </w:tcPr>
          <w:p w14:paraId="51BF8C03" w14:textId="77777777" w:rsidR="001123B2" w:rsidRPr="00A60ADD" w:rsidRDefault="00000000" w:rsidP="003E0DDC">
            <w:pPr>
              <w:jc w:val="both"/>
            </w:pPr>
            <w:r w:rsidRPr="00A60ADD">
              <w:t>Como estudiante quiero registrar porcentajes y notas para conocer mi calificación proyectada.</w:t>
            </w:r>
          </w:p>
        </w:tc>
        <w:tc>
          <w:tcPr>
            <w:tcW w:w="1440" w:type="dxa"/>
            <w:vAlign w:val="center"/>
          </w:tcPr>
          <w:p w14:paraId="3C6B331F" w14:textId="77777777" w:rsidR="001123B2" w:rsidRPr="00A60ADD" w:rsidRDefault="00000000" w:rsidP="003E0DDC">
            <w:pPr>
              <w:jc w:val="both"/>
            </w:pPr>
            <w:r w:rsidRPr="00A60ADD">
              <w:t>Media</w:t>
            </w:r>
          </w:p>
        </w:tc>
      </w:tr>
      <w:tr w:rsidR="001123B2" w:rsidRPr="00A60ADD" w14:paraId="22FD9682" w14:textId="77777777">
        <w:trPr>
          <w:jc w:val="center"/>
        </w:trPr>
        <w:tc>
          <w:tcPr>
            <w:tcW w:w="792" w:type="dxa"/>
            <w:vAlign w:val="center"/>
          </w:tcPr>
          <w:p w14:paraId="2829A6DF" w14:textId="77777777" w:rsidR="001123B2" w:rsidRPr="00A60ADD" w:rsidRDefault="00000000" w:rsidP="003E0DDC">
            <w:pPr>
              <w:jc w:val="both"/>
            </w:pPr>
            <w:r w:rsidRPr="00A60ADD">
              <w:lastRenderedPageBreak/>
              <w:t>HU11</w:t>
            </w:r>
          </w:p>
        </w:tc>
        <w:tc>
          <w:tcPr>
            <w:tcW w:w="7704" w:type="dxa"/>
            <w:vAlign w:val="center"/>
          </w:tcPr>
          <w:p w14:paraId="60F393E6" w14:textId="77777777" w:rsidR="001123B2" w:rsidRPr="00A60ADD" w:rsidRDefault="00000000" w:rsidP="003E0DDC">
            <w:pPr>
              <w:jc w:val="both"/>
            </w:pPr>
            <w:r w:rsidRPr="00A60ADD">
              <w:t>Como estudiante quiero ver estadísticas de tiempo de estudio por materia para revisar mis hábitos.</w:t>
            </w:r>
          </w:p>
        </w:tc>
        <w:tc>
          <w:tcPr>
            <w:tcW w:w="1440" w:type="dxa"/>
            <w:vAlign w:val="center"/>
          </w:tcPr>
          <w:p w14:paraId="7B7DC50E" w14:textId="77777777" w:rsidR="001123B2" w:rsidRPr="00A60ADD" w:rsidRDefault="00000000" w:rsidP="003E0DDC">
            <w:pPr>
              <w:jc w:val="both"/>
            </w:pPr>
            <w:r w:rsidRPr="00A60ADD">
              <w:t>Media</w:t>
            </w:r>
          </w:p>
        </w:tc>
      </w:tr>
      <w:tr w:rsidR="001123B2" w:rsidRPr="00A60ADD" w14:paraId="4CA411A4" w14:textId="77777777">
        <w:trPr>
          <w:jc w:val="center"/>
        </w:trPr>
        <w:tc>
          <w:tcPr>
            <w:tcW w:w="792" w:type="dxa"/>
            <w:vAlign w:val="center"/>
          </w:tcPr>
          <w:p w14:paraId="7583CCC5" w14:textId="77777777" w:rsidR="001123B2" w:rsidRPr="00A60ADD" w:rsidRDefault="00000000" w:rsidP="003E0DDC">
            <w:pPr>
              <w:jc w:val="both"/>
            </w:pPr>
            <w:r w:rsidRPr="00A60ADD">
              <w:t>HU12</w:t>
            </w:r>
          </w:p>
        </w:tc>
        <w:tc>
          <w:tcPr>
            <w:tcW w:w="7704" w:type="dxa"/>
            <w:vAlign w:val="center"/>
          </w:tcPr>
          <w:p w14:paraId="5C538FB6" w14:textId="77777777" w:rsidR="001123B2" w:rsidRPr="00A60ADD" w:rsidRDefault="00000000" w:rsidP="003E0DDC">
            <w:pPr>
              <w:jc w:val="both"/>
            </w:pPr>
            <w:r w:rsidRPr="00A60ADD">
              <w:t>Como estudiante quiero consultar información externa desde una API para enriquecer mi aplicación.</w:t>
            </w:r>
          </w:p>
        </w:tc>
        <w:tc>
          <w:tcPr>
            <w:tcW w:w="1440" w:type="dxa"/>
            <w:vAlign w:val="center"/>
          </w:tcPr>
          <w:p w14:paraId="0CBD138F" w14:textId="77777777" w:rsidR="001123B2" w:rsidRPr="00A60ADD" w:rsidRDefault="00000000" w:rsidP="003E0DDC">
            <w:pPr>
              <w:jc w:val="both"/>
            </w:pPr>
            <w:r w:rsidRPr="00A60ADD">
              <w:t>Media</w:t>
            </w:r>
          </w:p>
        </w:tc>
      </w:tr>
      <w:tr w:rsidR="001123B2" w:rsidRPr="00A60ADD" w14:paraId="5D0A8513" w14:textId="77777777">
        <w:trPr>
          <w:jc w:val="center"/>
        </w:trPr>
        <w:tc>
          <w:tcPr>
            <w:tcW w:w="792" w:type="dxa"/>
            <w:vAlign w:val="center"/>
          </w:tcPr>
          <w:p w14:paraId="4D459F5D" w14:textId="77777777" w:rsidR="001123B2" w:rsidRPr="00A60ADD" w:rsidRDefault="00000000" w:rsidP="003E0DDC">
            <w:pPr>
              <w:jc w:val="both"/>
            </w:pPr>
            <w:r w:rsidRPr="00A60ADD">
              <w:t>HU13</w:t>
            </w:r>
          </w:p>
        </w:tc>
        <w:tc>
          <w:tcPr>
            <w:tcW w:w="7704" w:type="dxa"/>
            <w:vAlign w:val="center"/>
          </w:tcPr>
          <w:p w14:paraId="02FF8403" w14:textId="77777777" w:rsidR="001123B2" w:rsidRPr="00A60ADD" w:rsidRDefault="00000000" w:rsidP="003E0DDC">
            <w:pPr>
              <w:jc w:val="both"/>
            </w:pPr>
            <w:r w:rsidRPr="00A60ADD">
              <w:t>Como estudiante quiero recibir una sugerencia de planificación apoyada por IA según mis próximas entregas.</w:t>
            </w:r>
          </w:p>
        </w:tc>
        <w:tc>
          <w:tcPr>
            <w:tcW w:w="1440" w:type="dxa"/>
            <w:vAlign w:val="center"/>
          </w:tcPr>
          <w:p w14:paraId="1F7816AC" w14:textId="77777777" w:rsidR="001123B2" w:rsidRPr="00A60ADD" w:rsidRDefault="00000000" w:rsidP="003E0DDC">
            <w:pPr>
              <w:jc w:val="both"/>
            </w:pPr>
            <w:r w:rsidRPr="00A60ADD">
              <w:t>Electiva/Final</w:t>
            </w:r>
          </w:p>
        </w:tc>
      </w:tr>
      <w:tr w:rsidR="001123B2" w:rsidRPr="00A60ADD" w14:paraId="525E803A" w14:textId="77777777">
        <w:trPr>
          <w:jc w:val="center"/>
        </w:trPr>
        <w:tc>
          <w:tcPr>
            <w:tcW w:w="792" w:type="dxa"/>
            <w:vAlign w:val="center"/>
          </w:tcPr>
          <w:p w14:paraId="77A00A68" w14:textId="77777777" w:rsidR="001123B2" w:rsidRPr="00A60ADD" w:rsidRDefault="00000000" w:rsidP="003E0DDC">
            <w:pPr>
              <w:jc w:val="both"/>
            </w:pPr>
            <w:r w:rsidRPr="00A60ADD">
              <w:t>HU14</w:t>
            </w:r>
          </w:p>
        </w:tc>
        <w:tc>
          <w:tcPr>
            <w:tcW w:w="7704" w:type="dxa"/>
            <w:vAlign w:val="center"/>
          </w:tcPr>
          <w:p w14:paraId="51BC362F" w14:textId="77777777" w:rsidR="001123B2" w:rsidRPr="00A60ADD" w:rsidRDefault="00000000" w:rsidP="003E0DDC">
            <w:pPr>
              <w:jc w:val="both"/>
            </w:pPr>
            <w:r w:rsidRPr="00A60ADD">
              <w:t>Como estudiante quiero importar actividades desde un syllabus o texto para evitar digitarlas una a una.</w:t>
            </w:r>
          </w:p>
        </w:tc>
        <w:tc>
          <w:tcPr>
            <w:tcW w:w="1440" w:type="dxa"/>
            <w:vAlign w:val="center"/>
          </w:tcPr>
          <w:p w14:paraId="3C779366" w14:textId="77777777" w:rsidR="001123B2" w:rsidRPr="00A60ADD" w:rsidRDefault="00000000" w:rsidP="003E0DDC">
            <w:pPr>
              <w:jc w:val="both"/>
            </w:pPr>
            <w:r w:rsidRPr="00A60ADD">
              <w:t>Electiva/Final</w:t>
            </w:r>
          </w:p>
        </w:tc>
      </w:tr>
      <w:tr w:rsidR="001123B2" w:rsidRPr="00A60ADD" w14:paraId="39117F0E" w14:textId="77777777">
        <w:trPr>
          <w:jc w:val="center"/>
        </w:trPr>
        <w:tc>
          <w:tcPr>
            <w:tcW w:w="792" w:type="dxa"/>
            <w:vAlign w:val="center"/>
          </w:tcPr>
          <w:p w14:paraId="0E6A188D" w14:textId="77777777" w:rsidR="001123B2" w:rsidRPr="00A60ADD" w:rsidRDefault="00000000" w:rsidP="003E0DDC">
            <w:pPr>
              <w:jc w:val="both"/>
            </w:pPr>
            <w:r w:rsidRPr="00A60ADD">
              <w:t>HU15</w:t>
            </w:r>
          </w:p>
        </w:tc>
        <w:tc>
          <w:tcPr>
            <w:tcW w:w="7704" w:type="dxa"/>
            <w:vAlign w:val="center"/>
          </w:tcPr>
          <w:p w14:paraId="173C86C8" w14:textId="77777777" w:rsidR="001123B2" w:rsidRPr="00A60ADD" w:rsidRDefault="00000000" w:rsidP="003E0DDC">
            <w:pPr>
              <w:jc w:val="both"/>
            </w:pPr>
            <w:r w:rsidRPr="00A60ADD">
              <w:t>Como integrante de un grupo quiero asignar responsables a tareas compartidas.</w:t>
            </w:r>
          </w:p>
        </w:tc>
        <w:tc>
          <w:tcPr>
            <w:tcW w:w="1440" w:type="dxa"/>
            <w:vAlign w:val="center"/>
          </w:tcPr>
          <w:p w14:paraId="080B6AEB" w14:textId="77777777" w:rsidR="001123B2" w:rsidRPr="00A60ADD" w:rsidRDefault="00000000" w:rsidP="003E0DDC">
            <w:pPr>
              <w:jc w:val="both"/>
            </w:pPr>
            <w:r w:rsidRPr="00A60ADD">
              <w:t>Electiva/Final</w:t>
            </w:r>
          </w:p>
        </w:tc>
      </w:tr>
    </w:tbl>
    <w:p w14:paraId="6F441313" w14:textId="77777777" w:rsidR="001123B2" w:rsidRPr="00A60ADD" w:rsidRDefault="001123B2" w:rsidP="003E0DDC">
      <w:pPr>
        <w:jc w:val="both"/>
      </w:pPr>
    </w:p>
    <w:p w14:paraId="219CBBB0" w14:textId="77777777" w:rsidR="001123B2" w:rsidRPr="00A60ADD" w:rsidRDefault="00000000" w:rsidP="003E0DDC">
      <w:pPr>
        <w:jc w:val="both"/>
      </w:pPr>
      <w:r w:rsidRPr="00A60ADD">
        <w:t>Ejemplo de criterio de aceptación para HU05 – Modo Pánico:</w:t>
      </w:r>
    </w:p>
    <w:p w14:paraId="14D9051D" w14:textId="77777777" w:rsidR="001123B2" w:rsidRPr="00A60ADD" w:rsidRDefault="00000000" w:rsidP="006A32E6">
      <w:pPr>
        <w:ind w:left="230" w:hanging="230"/>
        <w:jc w:val="both"/>
      </w:pPr>
      <w:r w:rsidRPr="00A60ADD">
        <w:t>- Dada una tarea con fecha de entrega, cuando el usuario consulte su agenda, el sistema debe calcular los días restantes.</w:t>
      </w:r>
    </w:p>
    <w:p w14:paraId="64A5E986" w14:textId="77777777" w:rsidR="001123B2" w:rsidRPr="00A60ADD" w:rsidRDefault="00000000" w:rsidP="006A32E6">
      <w:pPr>
        <w:ind w:left="230" w:hanging="230"/>
        <w:jc w:val="both"/>
      </w:pPr>
      <w:r w:rsidRPr="00A60ADD">
        <w:t>- La tarea debe mostrar un estado visual coherente con la regla de urgencia definida.</w:t>
      </w:r>
    </w:p>
    <w:p w14:paraId="4BFC982A" w14:textId="77777777" w:rsidR="001123B2" w:rsidRPr="00A60ADD" w:rsidRDefault="00000000" w:rsidP="006A32E6">
      <w:pPr>
        <w:ind w:left="230" w:hanging="230"/>
        <w:jc w:val="both"/>
      </w:pPr>
      <w:r w:rsidRPr="00A60ADD">
        <w:t>- Si cambia la fecha de la tarea, el indicador debe recalcularse sin requerir volver a crearla.</w:t>
      </w:r>
    </w:p>
    <w:p w14:paraId="34665EF9" w14:textId="77777777" w:rsidR="001123B2" w:rsidRPr="00A60ADD" w:rsidRDefault="00000000" w:rsidP="006A32E6">
      <w:pPr>
        <w:ind w:left="230" w:hanging="230"/>
        <w:jc w:val="both"/>
      </w:pPr>
      <w:r w:rsidRPr="00A60ADD">
        <w:t>- La lógica debe estar implementada mediante funciones reutilizables y no únicamente mediante estilos manuales.</w:t>
      </w:r>
    </w:p>
    <w:p w14:paraId="56563685" w14:textId="77777777" w:rsidR="001123B2" w:rsidRPr="00A60ADD" w:rsidRDefault="00000000" w:rsidP="003E0DDC">
      <w:pPr>
        <w:pStyle w:val="Ttulo1"/>
        <w:jc w:val="both"/>
      </w:pPr>
      <w:r w:rsidRPr="00A60ADD">
        <w:t>9. Criterios de aceptación generales</w:t>
      </w:r>
    </w:p>
    <w:p w14:paraId="447671C5" w14:textId="77777777" w:rsidR="001123B2" w:rsidRPr="00A60ADD" w:rsidRDefault="00000000" w:rsidP="003E0DDC">
      <w:pPr>
        <w:jc w:val="both"/>
      </w:pPr>
      <w:r w:rsidRPr="00A60ADD">
        <w:t>El proyecto se considerará completo y aceptado cuando cumpla, como mínimo, los siguientes criterios:</w:t>
      </w:r>
    </w:p>
    <w:p w14:paraId="0EF76A29" w14:textId="77777777" w:rsidR="001123B2" w:rsidRPr="00A60ADD" w:rsidRDefault="00000000" w:rsidP="007678E1">
      <w:pPr>
        <w:ind w:left="230" w:hanging="230"/>
        <w:jc w:val="both"/>
      </w:pPr>
      <w:r w:rsidRPr="00A60ADD">
        <w:t>- La interfaz utiliza estructura HTML semántica y formularios correctamente etiquetados.</w:t>
      </w:r>
    </w:p>
    <w:p w14:paraId="44B06755" w14:textId="77777777" w:rsidR="001123B2" w:rsidRPr="00A60ADD" w:rsidRDefault="00000000" w:rsidP="007678E1">
      <w:pPr>
        <w:ind w:left="230" w:hanging="230"/>
        <w:jc w:val="both"/>
      </w:pPr>
      <w:r w:rsidRPr="00A60ADD">
        <w:t>- El diseño es responsive y mantiene coherencia visual en diferentes tamaños de pantalla.</w:t>
      </w:r>
    </w:p>
    <w:p w14:paraId="3E7909D0" w14:textId="77777777" w:rsidR="001123B2" w:rsidRPr="00A60ADD" w:rsidRDefault="00000000" w:rsidP="007678E1">
      <w:pPr>
        <w:ind w:left="230" w:hanging="230"/>
        <w:jc w:val="both"/>
      </w:pPr>
      <w:r w:rsidRPr="00A60ADD">
        <w:t>- El usuario puede crear, visualizar, actualizar y eliminar tareas académicas.</w:t>
      </w:r>
    </w:p>
    <w:p w14:paraId="447A338C" w14:textId="77777777" w:rsidR="001123B2" w:rsidRPr="00A60ADD" w:rsidRDefault="00000000" w:rsidP="007678E1">
      <w:pPr>
        <w:ind w:left="230" w:hanging="230"/>
        <w:jc w:val="both"/>
      </w:pPr>
      <w:r w:rsidRPr="00A60ADD">
        <w:t>- Las tareas están vinculadas a materias y conservan su información al recargar la página.</w:t>
      </w:r>
    </w:p>
    <w:p w14:paraId="1F186A89" w14:textId="77777777" w:rsidR="001123B2" w:rsidRPr="00A60ADD" w:rsidRDefault="00000000" w:rsidP="007678E1">
      <w:pPr>
        <w:ind w:left="230" w:hanging="230"/>
        <w:jc w:val="both"/>
      </w:pPr>
      <w:r w:rsidRPr="00A60ADD">
        <w:t>- El sistema calcula y muestra estados de prioridad o urgencia mediante lógica JavaScript.</w:t>
      </w:r>
    </w:p>
    <w:p w14:paraId="06BBDA19" w14:textId="77777777" w:rsidR="001123B2" w:rsidRPr="00A60ADD" w:rsidRDefault="00000000" w:rsidP="007678E1">
      <w:pPr>
        <w:ind w:left="230" w:hanging="230"/>
        <w:jc w:val="both"/>
      </w:pPr>
      <w:r w:rsidRPr="00A60ADD">
        <w:t>- Los datos se almacenan y recuperan correctamente desde LocalStorage en el MVP funcional.</w:t>
      </w:r>
    </w:p>
    <w:p w14:paraId="6FAA99C4" w14:textId="77777777" w:rsidR="001123B2" w:rsidRPr="00A60ADD" w:rsidRDefault="00000000" w:rsidP="007678E1">
      <w:pPr>
        <w:ind w:left="230" w:hanging="230"/>
        <w:jc w:val="both"/>
      </w:pPr>
      <w:r w:rsidRPr="00A60ADD">
        <w:t>- La aplicación incluye manejo de eventos y manipulación dinámica del DOM.</w:t>
      </w:r>
    </w:p>
    <w:p w14:paraId="7ED9E63E" w14:textId="77777777" w:rsidR="001123B2" w:rsidRPr="00A60ADD" w:rsidRDefault="00000000" w:rsidP="007678E1">
      <w:pPr>
        <w:ind w:left="230" w:hanging="230"/>
        <w:jc w:val="both"/>
      </w:pPr>
      <w:r w:rsidRPr="00A60ADD">
        <w:t>- Se implementa al menos una funcionalidad de estudio o seguimiento: Kanban, Pomodoro, notas o estadísticas.</w:t>
      </w:r>
    </w:p>
    <w:p w14:paraId="0862C40D" w14:textId="77777777" w:rsidR="001123B2" w:rsidRPr="00A60ADD" w:rsidRDefault="00000000" w:rsidP="007678E1">
      <w:pPr>
        <w:ind w:left="230" w:hanging="230"/>
        <w:jc w:val="both"/>
      </w:pPr>
      <w:r w:rsidRPr="00A60ADD">
        <w:t>- Se evidencia uso razonado de jQuery en una interacción seleccionada o una comparación documentada con JavaScript nativo.</w:t>
      </w:r>
    </w:p>
    <w:p w14:paraId="5007CD03" w14:textId="77777777" w:rsidR="001123B2" w:rsidRPr="00A60ADD" w:rsidRDefault="00000000" w:rsidP="007678E1">
      <w:pPr>
        <w:ind w:left="230" w:hanging="230"/>
        <w:jc w:val="both"/>
      </w:pPr>
      <w:r w:rsidRPr="00A60ADD">
        <w:t>- Se consume al menos una API o fuente de datos externa cuando corresponda a la fase del curso.</w:t>
      </w:r>
    </w:p>
    <w:p w14:paraId="5650BEF6" w14:textId="77777777" w:rsidR="001123B2" w:rsidRPr="00A60ADD" w:rsidRDefault="00000000" w:rsidP="007678E1">
      <w:pPr>
        <w:ind w:left="230" w:hanging="230"/>
        <w:jc w:val="both"/>
      </w:pPr>
      <w:r w:rsidRPr="00A60ADD">
        <w:lastRenderedPageBreak/>
        <w:t>- La entrega final incorpora una funcionalidad diferenciadora, que puede ser IA, importación de syllabus, colaboración, visualización avanzada u otra aprobada por el docente.</w:t>
      </w:r>
    </w:p>
    <w:p w14:paraId="72BAB928" w14:textId="77777777" w:rsidR="001123B2" w:rsidRPr="00A60ADD" w:rsidRDefault="00000000" w:rsidP="007678E1">
      <w:pPr>
        <w:ind w:left="230" w:hanging="230"/>
        <w:jc w:val="both"/>
      </w:pPr>
      <w:r w:rsidRPr="00A60ADD">
        <w:t>- El estudiante puede explicar las decisiones técnicas y demostrar el funcionamiento del producto durante la sustentación.</w:t>
      </w:r>
    </w:p>
    <w:p w14:paraId="005E32EA" w14:textId="77777777" w:rsidR="001123B2" w:rsidRPr="00A60ADD" w:rsidRDefault="00000000" w:rsidP="003E0DDC">
      <w:pPr>
        <w:pStyle w:val="Ttulo1"/>
        <w:jc w:val="both"/>
      </w:pPr>
      <w:r w:rsidRPr="00A60ADD">
        <w:t>10. Prioridades y dependencias</w:t>
      </w:r>
    </w:p>
    <w:p w14:paraId="38D3E664" w14:textId="77777777" w:rsidR="001123B2" w:rsidRPr="00A60ADD" w:rsidRDefault="00000000" w:rsidP="003E0DDC">
      <w:pPr>
        <w:jc w:val="both"/>
      </w:pPr>
      <w:r w:rsidRPr="00A60ADD">
        <w:t>La implementación seguirá una secuencia basada en dependencia técnica y valor pedagógico. No se incorporará una función avanzada antes de que existan los fundamentos necesarios para sostenerla.</w:t>
      </w:r>
    </w:p>
    <w:p w14:paraId="343A6AB0" w14:textId="77777777" w:rsidR="001123B2" w:rsidRPr="00A60ADD" w:rsidRDefault="00000000" w:rsidP="003E0DDC">
      <w:pPr>
        <w:ind w:left="230" w:hanging="230"/>
        <w:jc w:val="both"/>
      </w:pPr>
      <w:r w:rsidRPr="00A60ADD">
        <w:t>1. Base estructural – HTML: estructura semántica del producto, navegación, formularios, materias, agenda, tareas y secciones principales.</w:t>
      </w:r>
    </w:p>
    <w:p w14:paraId="401BBA6E" w14:textId="77777777" w:rsidR="001123B2" w:rsidRPr="00A60ADD" w:rsidRDefault="00000000" w:rsidP="003E0DDC">
      <w:pPr>
        <w:ind w:left="230" w:hanging="230"/>
        <w:jc w:val="both"/>
      </w:pPr>
      <w:r w:rsidRPr="00A60ADD">
        <w:t>2. Experiencia visual – CSS moderno: dashboard responsive, Grid/Flexbox, variables, estados, colores por materia, formularios y diseño Mobile First.</w:t>
      </w:r>
    </w:p>
    <w:p w14:paraId="02CBD54C" w14:textId="77777777" w:rsidR="001123B2" w:rsidRPr="00A60ADD" w:rsidRDefault="00000000" w:rsidP="003E0DDC">
      <w:pPr>
        <w:ind w:left="230" w:hanging="230"/>
        <w:jc w:val="both"/>
      </w:pPr>
      <w:r w:rsidRPr="00A60ADD">
        <w:t>3. MVP funcional – JavaScript: creación y gestión de tareas, objetos, arrays, eventos, DOM, filtros, validaciones y Modo Pánico.</w:t>
      </w:r>
    </w:p>
    <w:p w14:paraId="60C27516" w14:textId="77777777" w:rsidR="001123B2" w:rsidRPr="00A60ADD" w:rsidRDefault="00000000" w:rsidP="003E0DDC">
      <w:pPr>
        <w:ind w:left="230" w:hanging="230"/>
        <w:jc w:val="both"/>
      </w:pPr>
      <w:r w:rsidRPr="00A60ADD">
        <w:t>4. Persistencia – LocalStorage: almacenamiento de materias, tareas, estados y configuraciones del usuario.</w:t>
      </w:r>
    </w:p>
    <w:p w14:paraId="1F12BAD7" w14:textId="77777777" w:rsidR="001123B2" w:rsidRPr="00A60ADD" w:rsidRDefault="00000000" w:rsidP="003E0DDC">
      <w:pPr>
        <w:ind w:left="230" w:hanging="230"/>
        <w:jc w:val="both"/>
      </w:pPr>
      <w:r w:rsidRPr="00A60ADD">
        <w:t>5. Herramientas de ejecución – JavaScript intermedio: Kanban, Pomodoro, bloques de estudio, calculadora de notas y estadísticas.</w:t>
      </w:r>
    </w:p>
    <w:p w14:paraId="2C969F86" w14:textId="77777777" w:rsidR="001123B2" w:rsidRPr="00A60ADD" w:rsidRDefault="00000000" w:rsidP="003E0DDC">
      <w:pPr>
        <w:ind w:left="230" w:hanging="230"/>
        <w:jc w:val="both"/>
      </w:pPr>
      <w:r w:rsidRPr="00A60ADD">
        <w:t>6. Interacción comparada – jQuery: selectores, eventos, efectos, formularios y AJAX en funcionalidades seleccionadas.</w:t>
      </w:r>
    </w:p>
    <w:p w14:paraId="2972B438" w14:textId="77777777" w:rsidR="001123B2" w:rsidRPr="00A60ADD" w:rsidRDefault="00000000" w:rsidP="003E0DDC">
      <w:pPr>
        <w:ind w:left="230" w:hanging="230"/>
        <w:jc w:val="both"/>
      </w:pPr>
      <w:r w:rsidRPr="00A60ADD">
        <w:t>7. Integración – APIs: consumo y tratamiento de datos externos mediante JSON y asincronía.</w:t>
      </w:r>
    </w:p>
    <w:p w14:paraId="30788855" w14:textId="77777777" w:rsidR="001123B2" w:rsidRPr="00A60ADD" w:rsidRDefault="00000000" w:rsidP="003E0DDC">
      <w:pPr>
        <w:ind w:left="230" w:hanging="230"/>
        <w:jc w:val="both"/>
      </w:pPr>
      <w:r w:rsidRPr="00A60ADD">
        <w:t>8. Diferenciación – IA aplicada: planificación inteligente, interpretación de syllabus o asistencia contextual, una vez que el sistema base ya es funcional.</w:t>
      </w:r>
    </w:p>
    <w:p w14:paraId="1B13035E" w14:textId="77777777" w:rsidR="001123B2" w:rsidRPr="00A60ADD" w:rsidRDefault="00000000" w:rsidP="003E0DDC">
      <w:pPr>
        <w:jc w:val="both"/>
      </w:pPr>
      <w:r w:rsidRPr="00A60ADD">
        <w:t>Dependencias clave:</w:t>
      </w:r>
    </w:p>
    <w:p w14:paraId="4374E27F" w14:textId="77777777" w:rsidR="001123B2" w:rsidRPr="00A60ADD" w:rsidRDefault="00000000" w:rsidP="00847C57">
      <w:pPr>
        <w:ind w:left="230" w:hanging="230"/>
        <w:jc w:val="both"/>
      </w:pPr>
      <w:r w:rsidRPr="00A60ADD">
        <w:t>- RF04 depende de que existan tareas y fechas válidas.</w:t>
      </w:r>
    </w:p>
    <w:p w14:paraId="76220890" w14:textId="77777777" w:rsidR="001123B2" w:rsidRPr="00A60ADD" w:rsidRDefault="00000000" w:rsidP="00847C57">
      <w:pPr>
        <w:ind w:left="230" w:hanging="230"/>
        <w:jc w:val="both"/>
      </w:pPr>
      <w:r w:rsidRPr="00A60ADD">
        <w:t>- RF06 depende de que el modelo de datos de materias y tareas esté definido.</w:t>
      </w:r>
    </w:p>
    <w:p w14:paraId="12AF61C5" w14:textId="77777777" w:rsidR="001123B2" w:rsidRPr="00A60ADD" w:rsidRDefault="00000000" w:rsidP="00847C57">
      <w:pPr>
        <w:ind w:left="230" w:hanging="230"/>
        <w:jc w:val="both"/>
      </w:pPr>
      <w:r w:rsidRPr="00A60ADD">
        <w:t>- RF08 y RF10 dependen del registro de sesiones de estudio.</w:t>
      </w:r>
    </w:p>
    <w:p w14:paraId="6D4673F1" w14:textId="77777777" w:rsidR="001123B2" w:rsidRPr="00A60ADD" w:rsidRDefault="00000000" w:rsidP="00847C57">
      <w:pPr>
        <w:ind w:left="230" w:hanging="230"/>
        <w:jc w:val="both"/>
      </w:pPr>
      <w:r w:rsidRPr="00A60ADD">
        <w:t>- RF11 debe abordarse después de comprender DOM y eventos con JavaScript nativo.</w:t>
      </w:r>
    </w:p>
    <w:p w14:paraId="42DAD94A" w14:textId="77777777" w:rsidR="001123B2" w:rsidRPr="00A60ADD" w:rsidRDefault="00000000" w:rsidP="00847C57">
      <w:pPr>
        <w:ind w:left="230" w:hanging="230"/>
        <w:jc w:val="both"/>
      </w:pPr>
      <w:r w:rsidRPr="00A60ADD">
        <w:t>- RF13 depende de una base funcional y de datos suficientes para generar una recomendación útil.</w:t>
      </w:r>
    </w:p>
    <w:p w14:paraId="60CEC5B8" w14:textId="77777777" w:rsidR="001123B2" w:rsidRPr="00A60ADD" w:rsidRDefault="00000000" w:rsidP="003E0DDC">
      <w:pPr>
        <w:pStyle w:val="Ttulo1"/>
        <w:jc w:val="both"/>
      </w:pPr>
      <w:r w:rsidRPr="00A60ADD">
        <w:t>11. Cronograma de desarrollo</w:t>
      </w:r>
    </w:p>
    <w:p w14:paraId="77841BE0" w14:textId="77777777" w:rsidR="001123B2" w:rsidRPr="00A60ADD" w:rsidRDefault="00000000" w:rsidP="003E0DDC">
      <w:pPr>
        <w:jc w:val="both"/>
      </w:pPr>
      <w:r w:rsidRPr="00A60ADD">
        <w:t>El proyecto se desarrollará durante 16 semanas y crecerá con los contenidos del curso. La secuencia puede ajustarse al calendario académico, pero conserva tres hitos de evaluación: interfaz estática, aplicación funcional y producto final enriquecido.</w:t>
      </w:r>
    </w:p>
    <w:tbl>
      <w:tblPr>
        <w:tblStyle w:val="Tablaconcuadrcula"/>
        <w:tblW w:w="0" w:type="auto"/>
        <w:jc w:val="center"/>
        <w:tblLook w:val="04A0" w:firstRow="1" w:lastRow="0" w:firstColumn="1" w:lastColumn="0" w:noHBand="0" w:noVBand="1"/>
      </w:tblPr>
      <w:tblGrid>
        <w:gridCol w:w="936"/>
        <w:gridCol w:w="3168"/>
        <w:gridCol w:w="6048"/>
      </w:tblGrid>
      <w:tr w:rsidR="001123B2" w:rsidRPr="00ED1125" w14:paraId="2101472B" w14:textId="77777777">
        <w:trPr>
          <w:tblHeader/>
          <w:jc w:val="center"/>
        </w:trPr>
        <w:tc>
          <w:tcPr>
            <w:tcW w:w="936" w:type="dxa"/>
            <w:shd w:val="clear" w:color="auto" w:fill="D9EAF7"/>
            <w:vAlign w:val="center"/>
          </w:tcPr>
          <w:p w14:paraId="222E6021" w14:textId="77777777" w:rsidR="001123B2" w:rsidRPr="00ED1125" w:rsidRDefault="00000000" w:rsidP="003E0DDC">
            <w:pPr>
              <w:jc w:val="both"/>
              <w:rPr>
                <w:sz w:val="18"/>
                <w:szCs w:val="18"/>
              </w:rPr>
            </w:pPr>
            <w:r w:rsidRPr="00ED1125">
              <w:rPr>
                <w:b/>
                <w:sz w:val="18"/>
                <w:szCs w:val="18"/>
              </w:rPr>
              <w:t>Semana</w:t>
            </w:r>
          </w:p>
        </w:tc>
        <w:tc>
          <w:tcPr>
            <w:tcW w:w="3168" w:type="dxa"/>
            <w:shd w:val="clear" w:color="auto" w:fill="D9EAF7"/>
            <w:vAlign w:val="center"/>
          </w:tcPr>
          <w:p w14:paraId="682AA049" w14:textId="77777777" w:rsidR="001123B2" w:rsidRPr="00ED1125" w:rsidRDefault="00000000" w:rsidP="003E0DDC">
            <w:pPr>
              <w:jc w:val="both"/>
              <w:rPr>
                <w:sz w:val="18"/>
                <w:szCs w:val="18"/>
              </w:rPr>
            </w:pPr>
            <w:r w:rsidRPr="00ED1125">
              <w:rPr>
                <w:b/>
                <w:sz w:val="18"/>
                <w:szCs w:val="18"/>
              </w:rPr>
              <w:t>Contenido principal</w:t>
            </w:r>
          </w:p>
        </w:tc>
        <w:tc>
          <w:tcPr>
            <w:tcW w:w="6048" w:type="dxa"/>
            <w:shd w:val="clear" w:color="auto" w:fill="D9EAF7"/>
            <w:vAlign w:val="center"/>
          </w:tcPr>
          <w:p w14:paraId="4654099B" w14:textId="77777777" w:rsidR="001123B2" w:rsidRPr="00ED1125" w:rsidRDefault="00000000" w:rsidP="003E0DDC">
            <w:pPr>
              <w:jc w:val="both"/>
              <w:rPr>
                <w:sz w:val="18"/>
                <w:szCs w:val="18"/>
              </w:rPr>
            </w:pPr>
            <w:r w:rsidRPr="00ED1125">
              <w:rPr>
                <w:b/>
                <w:sz w:val="18"/>
                <w:szCs w:val="18"/>
              </w:rPr>
              <w:t>Incremento de StudentFlow / evidencia</w:t>
            </w:r>
          </w:p>
        </w:tc>
      </w:tr>
      <w:tr w:rsidR="001123B2" w:rsidRPr="00ED1125" w14:paraId="2E42782A" w14:textId="77777777">
        <w:trPr>
          <w:jc w:val="center"/>
        </w:trPr>
        <w:tc>
          <w:tcPr>
            <w:tcW w:w="936" w:type="dxa"/>
            <w:vAlign w:val="center"/>
          </w:tcPr>
          <w:p w14:paraId="4913F784" w14:textId="77777777" w:rsidR="001123B2" w:rsidRPr="00ED1125" w:rsidRDefault="00000000" w:rsidP="003E0DDC">
            <w:pPr>
              <w:jc w:val="both"/>
              <w:rPr>
                <w:sz w:val="18"/>
                <w:szCs w:val="18"/>
              </w:rPr>
            </w:pPr>
            <w:r w:rsidRPr="00ED1125">
              <w:rPr>
                <w:sz w:val="18"/>
                <w:szCs w:val="18"/>
              </w:rPr>
              <w:t>1</w:t>
            </w:r>
          </w:p>
        </w:tc>
        <w:tc>
          <w:tcPr>
            <w:tcW w:w="3168" w:type="dxa"/>
            <w:vAlign w:val="center"/>
          </w:tcPr>
          <w:p w14:paraId="1E0B53F4" w14:textId="77777777" w:rsidR="001123B2" w:rsidRPr="00ED1125" w:rsidRDefault="00000000" w:rsidP="003E0DDC">
            <w:pPr>
              <w:jc w:val="both"/>
              <w:rPr>
                <w:sz w:val="18"/>
                <w:szCs w:val="18"/>
              </w:rPr>
            </w:pPr>
            <w:r w:rsidRPr="00ED1125">
              <w:rPr>
                <w:sz w:val="18"/>
                <w:szCs w:val="18"/>
              </w:rPr>
              <w:t>Introducción a frontend + HTML5</w:t>
            </w:r>
          </w:p>
        </w:tc>
        <w:tc>
          <w:tcPr>
            <w:tcW w:w="6048" w:type="dxa"/>
            <w:vAlign w:val="center"/>
          </w:tcPr>
          <w:p w14:paraId="33A078AE" w14:textId="77777777" w:rsidR="001123B2" w:rsidRPr="00ED1125" w:rsidRDefault="00000000" w:rsidP="003E0DDC">
            <w:pPr>
              <w:jc w:val="both"/>
              <w:rPr>
                <w:sz w:val="18"/>
                <w:szCs w:val="18"/>
              </w:rPr>
            </w:pPr>
            <w:r w:rsidRPr="00ED1125">
              <w:rPr>
                <w:sz w:val="18"/>
                <w:szCs w:val="18"/>
              </w:rPr>
              <w:t>Definición del problema, usuario, alcance y estructura inicial.</w:t>
            </w:r>
          </w:p>
        </w:tc>
      </w:tr>
      <w:tr w:rsidR="001123B2" w:rsidRPr="00ED1125" w14:paraId="143A75D9" w14:textId="77777777">
        <w:trPr>
          <w:jc w:val="center"/>
        </w:trPr>
        <w:tc>
          <w:tcPr>
            <w:tcW w:w="936" w:type="dxa"/>
            <w:vAlign w:val="center"/>
          </w:tcPr>
          <w:p w14:paraId="4708ABA3" w14:textId="77777777" w:rsidR="001123B2" w:rsidRPr="00ED1125" w:rsidRDefault="00000000" w:rsidP="003E0DDC">
            <w:pPr>
              <w:jc w:val="both"/>
              <w:rPr>
                <w:sz w:val="18"/>
                <w:szCs w:val="18"/>
              </w:rPr>
            </w:pPr>
            <w:r w:rsidRPr="00ED1125">
              <w:rPr>
                <w:sz w:val="18"/>
                <w:szCs w:val="18"/>
              </w:rPr>
              <w:lastRenderedPageBreak/>
              <w:t>2</w:t>
            </w:r>
          </w:p>
        </w:tc>
        <w:tc>
          <w:tcPr>
            <w:tcW w:w="3168" w:type="dxa"/>
            <w:vAlign w:val="center"/>
          </w:tcPr>
          <w:p w14:paraId="32AD77E3" w14:textId="77777777" w:rsidR="001123B2" w:rsidRPr="00ED1125" w:rsidRDefault="00000000" w:rsidP="003E0DDC">
            <w:pPr>
              <w:jc w:val="both"/>
              <w:rPr>
                <w:sz w:val="18"/>
                <w:szCs w:val="18"/>
              </w:rPr>
            </w:pPr>
            <w:r w:rsidRPr="00ED1125">
              <w:rPr>
                <w:sz w:val="18"/>
                <w:szCs w:val="18"/>
              </w:rPr>
              <w:t>HTML semántico y formularios</w:t>
            </w:r>
          </w:p>
        </w:tc>
        <w:tc>
          <w:tcPr>
            <w:tcW w:w="6048" w:type="dxa"/>
            <w:vAlign w:val="center"/>
          </w:tcPr>
          <w:p w14:paraId="43DD19FA" w14:textId="77777777" w:rsidR="001123B2" w:rsidRPr="00ED1125" w:rsidRDefault="00000000" w:rsidP="003E0DDC">
            <w:pPr>
              <w:jc w:val="both"/>
              <w:rPr>
                <w:sz w:val="18"/>
                <w:szCs w:val="18"/>
              </w:rPr>
            </w:pPr>
            <w:r w:rsidRPr="00ED1125">
              <w:rPr>
                <w:sz w:val="18"/>
                <w:szCs w:val="18"/>
              </w:rPr>
              <w:t>Dashboard, materias, agenda, formulario de tareas y secciones del producto.</w:t>
            </w:r>
          </w:p>
        </w:tc>
      </w:tr>
      <w:tr w:rsidR="001123B2" w:rsidRPr="00ED1125" w14:paraId="1C3E0460" w14:textId="77777777">
        <w:trPr>
          <w:jc w:val="center"/>
        </w:trPr>
        <w:tc>
          <w:tcPr>
            <w:tcW w:w="936" w:type="dxa"/>
            <w:vAlign w:val="center"/>
          </w:tcPr>
          <w:p w14:paraId="21C7BA22" w14:textId="77777777" w:rsidR="001123B2" w:rsidRPr="00ED1125" w:rsidRDefault="00000000" w:rsidP="003E0DDC">
            <w:pPr>
              <w:jc w:val="both"/>
              <w:rPr>
                <w:sz w:val="18"/>
                <w:szCs w:val="18"/>
              </w:rPr>
            </w:pPr>
            <w:r w:rsidRPr="00ED1125">
              <w:rPr>
                <w:sz w:val="18"/>
                <w:szCs w:val="18"/>
              </w:rPr>
              <w:t>3</w:t>
            </w:r>
          </w:p>
        </w:tc>
        <w:tc>
          <w:tcPr>
            <w:tcW w:w="3168" w:type="dxa"/>
            <w:vAlign w:val="center"/>
          </w:tcPr>
          <w:p w14:paraId="063C7BF4" w14:textId="77777777" w:rsidR="001123B2" w:rsidRPr="00ED1125" w:rsidRDefault="00000000" w:rsidP="003E0DDC">
            <w:pPr>
              <w:jc w:val="both"/>
              <w:rPr>
                <w:sz w:val="18"/>
                <w:szCs w:val="18"/>
              </w:rPr>
            </w:pPr>
            <w:r w:rsidRPr="00ED1125">
              <w:rPr>
                <w:sz w:val="18"/>
                <w:szCs w:val="18"/>
              </w:rPr>
              <w:t>CSS básico y sistema visual</w:t>
            </w:r>
          </w:p>
        </w:tc>
        <w:tc>
          <w:tcPr>
            <w:tcW w:w="6048" w:type="dxa"/>
            <w:vAlign w:val="center"/>
          </w:tcPr>
          <w:p w14:paraId="596BEBB2" w14:textId="77777777" w:rsidR="001123B2" w:rsidRPr="00ED1125" w:rsidRDefault="00000000" w:rsidP="003E0DDC">
            <w:pPr>
              <w:jc w:val="both"/>
              <w:rPr>
                <w:sz w:val="18"/>
                <w:szCs w:val="18"/>
              </w:rPr>
            </w:pPr>
            <w:r w:rsidRPr="00ED1125">
              <w:rPr>
                <w:sz w:val="18"/>
                <w:szCs w:val="18"/>
              </w:rPr>
              <w:t>Tipografía, colores, componentes, estados y color por materia.</w:t>
            </w:r>
          </w:p>
        </w:tc>
      </w:tr>
      <w:tr w:rsidR="001123B2" w:rsidRPr="00ED1125" w14:paraId="49AE300A" w14:textId="77777777">
        <w:trPr>
          <w:jc w:val="center"/>
        </w:trPr>
        <w:tc>
          <w:tcPr>
            <w:tcW w:w="936" w:type="dxa"/>
            <w:vAlign w:val="center"/>
          </w:tcPr>
          <w:p w14:paraId="123AA242" w14:textId="77777777" w:rsidR="001123B2" w:rsidRPr="00ED1125" w:rsidRDefault="00000000" w:rsidP="003E0DDC">
            <w:pPr>
              <w:jc w:val="both"/>
              <w:rPr>
                <w:sz w:val="18"/>
                <w:szCs w:val="18"/>
              </w:rPr>
            </w:pPr>
            <w:r w:rsidRPr="00ED1125">
              <w:rPr>
                <w:sz w:val="18"/>
                <w:szCs w:val="18"/>
              </w:rPr>
              <w:t>4</w:t>
            </w:r>
          </w:p>
        </w:tc>
        <w:tc>
          <w:tcPr>
            <w:tcW w:w="3168" w:type="dxa"/>
            <w:vAlign w:val="center"/>
          </w:tcPr>
          <w:p w14:paraId="6E6F671C" w14:textId="77777777" w:rsidR="001123B2" w:rsidRPr="00ED1125" w:rsidRDefault="00000000" w:rsidP="003E0DDC">
            <w:pPr>
              <w:jc w:val="both"/>
              <w:rPr>
                <w:sz w:val="18"/>
                <w:szCs w:val="18"/>
              </w:rPr>
            </w:pPr>
            <w:r w:rsidRPr="00ED1125">
              <w:rPr>
                <w:sz w:val="18"/>
                <w:szCs w:val="18"/>
              </w:rPr>
              <w:t>CSS moderno: Flexbox, Grid, responsive</w:t>
            </w:r>
          </w:p>
        </w:tc>
        <w:tc>
          <w:tcPr>
            <w:tcW w:w="6048" w:type="dxa"/>
            <w:vAlign w:val="center"/>
          </w:tcPr>
          <w:p w14:paraId="42D392A9" w14:textId="77777777" w:rsidR="001123B2" w:rsidRPr="00ED1125" w:rsidRDefault="00000000" w:rsidP="003E0DDC">
            <w:pPr>
              <w:jc w:val="both"/>
              <w:rPr>
                <w:sz w:val="18"/>
                <w:szCs w:val="18"/>
              </w:rPr>
            </w:pPr>
            <w:r w:rsidRPr="00ED1125">
              <w:rPr>
                <w:sz w:val="18"/>
                <w:szCs w:val="18"/>
              </w:rPr>
              <w:t>Dashboard responsive y diseño Mobile First.</w:t>
            </w:r>
          </w:p>
        </w:tc>
      </w:tr>
      <w:tr w:rsidR="001123B2" w:rsidRPr="00ED1125" w14:paraId="08F7C743" w14:textId="77777777">
        <w:trPr>
          <w:jc w:val="center"/>
        </w:trPr>
        <w:tc>
          <w:tcPr>
            <w:tcW w:w="936" w:type="dxa"/>
            <w:vAlign w:val="center"/>
          </w:tcPr>
          <w:p w14:paraId="3A75D6E2" w14:textId="77777777" w:rsidR="001123B2" w:rsidRPr="00ED1125" w:rsidRDefault="00000000" w:rsidP="003E0DDC">
            <w:pPr>
              <w:jc w:val="both"/>
              <w:rPr>
                <w:sz w:val="18"/>
                <w:szCs w:val="18"/>
              </w:rPr>
            </w:pPr>
            <w:r w:rsidRPr="00ED1125">
              <w:rPr>
                <w:sz w:val="18"/>
                <w:szCs w:val="18"/>
              </w:rPr>
              <w:t>5</w:t>
            </w:r>
          </w:p>
        </w:tc>
        <w:tc>
          <w:tcPr>
            <w:tcW w:w="3168" w:type="dxa"/>
            <w:vAlign w:val="center"/>
          </w:tcPr>
          <w:p w14:paraId="55C1817B" w14:textId="77777777" w:rsidR="001123B2" w:rsidRPr="00ED1125" w:rsidRDefault="00000000" w:rsidP="003E0DDC">
            <w:pPr>
              <w:jc w:val="both"/>
              <w:rPr>
                <w:sz w:val="18"/>
                <w:szCs w:val="18"/>
              </w:rPr>
            </w:pPr>
            <w:r w:rsidRPr="00ED1125">
              <w:rPr>
                <w:sz w:val="18"/>
                <w:szCs w:val="18"/>
              </w:rPr>
              <w:t>Evaluación / Entrega parcial 1</w:t>
            </w:r>
          </w:p>
        </w:tc>
        <w:tc>
          <w:tcPr>
            <w:tcW w:w="6048" w:type="dxa"/>
            <w:vAlign w:val="center"/>
          </w:tcPr>
          <w:p w14:paraId="7B911C4E" w14:textId="77777777" w:rsidR="001123B2" w:rsidRPr="00ED1125" w:rsidRDefault="00000000" w:rsidP="003E0DDC">
            <w:pPr>
              <w:jc w:val="both"/>
              <w:rPr>
                <w:sz w:val="18"/>
                <w:szCs w:val="18"/>
              </w:rPr>
            </w:pPr>
            <w:r w:rsidRPr="00ED1125">
              <w:rPr>
                <w:sz w:val="18"/>
                <w:szCs w:val="18"/>
              </w:rPr>
              <w:t>Frontend estático completo: HTML + CSS responsive.</w:t>
            </w:r>
          </w:p>
        </w:tc>
      </w:tr>
      <w:tr w:rsidR="001123B2" w:rsidRPr="00ED1125" w14:paraId="1B8844C6" w14:textId="77777777">
        <w:trPr>
          <w:jc w:val="center"/>
        </w:trPr>
        <w:tc>
          <w:tcPr>
            <w:tcW w:w="936" w:type="dxa"/>
            <w:vAlign w:val="center"/>
          </w:tcPr>
          <w:p w14:paraId="24A4109C" w14:textId="77777777" w:rsidR="001123B2" w:rsidRPr="00ED1125" w:rsidRDefault="00000000" w:rsidP="003E0DDC">
            <w:pPr>
              <w:jc w:val="both"/>
              <w:rPr>
                <w:sz w:val="18"/>
                <w:szCs w:val="18"/>
              </w:rPr>
            </w:pPr>
            <w:r w:rsidRPr="00ED1125">
              <w:rPr>
                <w:sz w:val="18"/>
                <w:szCs w:val="18"/>
              </w:rPr>
              <w:t>6</w:t>
            </w:r>
          </w:p>
        </w:tc>
        <w:tc>
          <w:tcPr>
            <w:tcW w:w="3168" w:type="dxa"/>
            <w:vAlign w:val="center"/>
          </w:tcPr>
          <w:p w14:paraId="451DFE26" w14:textId="77777777" w:rsidR="001123B2" w:rsidRPr="00ED1125" w:rsidRDefault="00000000" w:rsidP="003E0DDC">
            <w:pPr>
              <w:jc w:val="both"/>
              <w:rPr>
                <w:sz w:val="18"/>
                <w:szCs w:val="18"/>
              </w:rPr>
            </w:pPr>
            <w:r w:rsidRPr="00ED1125">
              <w:rPr>
                <w:sz w:val="18"/>
                <w:szCs w:val="18"/>
              </w:rPr>
              <w:t>JavaScript: variables, funciones, objetos</w:t>
            </w:r>
          </w:p>
        </w:tc>
        <w:tc>
          <w:tcPr>
            <w:tcW w:w="6048" w:type="dxa"/>
            <w:vAlign w:val="center"/>
          </w:tcPr>
          <w:p w14:paraId="2AABCA9A" w14:textId="77777777" w:rsidR="001123B2" w:rsidRPr="00ED1125" w:rsidRDefault="00000000" w:rsidP="003E0DDC">
            <w:pPr>
              <w:jc w:val="both"/>
              <w:rPr>
                <w:sz w:val="18"/>
                <w:szCs w:val="18"/>
              </w:rPr>
            </w:pPr>
            <w:r w:rsidRPr="00ED1125">
              <w:rPr>
                <w:sz w:val="18"/>
                <w:szCs w:val="18"/>
              </w:rPr>
              <w:t>Modelo de materia y tarea; captura de datos del formulario.</w:t>
            </w:r>
          </w:p>
        </w:tc>
      </w:tr>
      <w:tr w:rsidR="001123B2" w:rsidRPr="00ED1125" w14:paraId="59FBA58D" w14:textId="77777777">
        <w:trPr>
          <w:jc w:val="center"/>
        </w:trPr>
        <w:tc>
          <w:tcPr>
            <w:tcW w:w="936" w:type="dxa"/>
            <w:vAlign w:val="center"/>
          </w:tcPr>
          <w:p w14:paraId="55C316B4" w14:textId="77777777" w:rsidR="001123B2" w:rsidRPr="00ED1125" w:rsidRDefault="00000000" w:rsidP="003E0DDC">
            <w:pPr>
              <w:jc w:val="both"/>
              <w:rPr>
                <w:sz w:val="18"/>
                <w:szCs w:val="18"/>
              </w:rPr>
            </w:pPr>
            <w:r w:rsidRPr="00ED1125">
              <w:rPr>
                <w:sz w:val="18"/>
                <w:szCs w:val="18"/>
              </w:rPr>
              <w:t>7</w:t>
            </w:r>
          </w:p>
        </w:tc>
        <w:tc>
          <w:tcPr>
            <w:tcW w:w="3168" w:type="dxa"/>
            <w:vAlign w:val="center"/>
          </w:tcPr>
          <w:p w14:paraId="384AC8C3" w14:textId="77777777" w:rsidR="001123B2" w:rsidRPr="00ED1125" w:rsidRDefault="00000000" w:rsidP="003E0DDC">
            <w:pPr>
              <w:jc w:val="both"/>
              <w:rPr>
                <w:sz w:val="18"/>
                <w:szCs w:val="18"/>
              </w:rPr>
            </w:pPr>
            <w:r w:rsidRPr="00ED1125">
              <w:rPr>
                <w:sz w:val="18"/>
                <w:szCs w:val="18"/>
              </w:rPr>
              <w:t>Arrays, eventos y DOM</w:t>
            </w:r>
          </w:p>
        </w:tc>
        <w:tc>
          <w:tcPr>
            <w:tcW w:w="6048" w:type="dxa"/>
            <w:vAlign w:val="center"/>
          </w:tcPr>
          <w:p w14:paraId="2804C4B9" w14:textId="77777777" w:rsidR="001123B2" w:rsidRPr="00ED1125" w:rsidRDefault="00000000" w:rsidP="003E0DDC">
            <w:pPr>
              <w:jc w:val="both"/>
              <w:rPr>
                <w:sz w:val="18"/>
                <w:szCs w:val="18"/>
              </w:rPr>
            </w:pPr>
            <w:r w:rsidRPr="00ED1125">
              <w:rPr>
                <w:sz w:val="18"/>
                <w:szCs w:val="18"/>
              </w:rPr>
              <w:t>Crear, listar, completar, editar y eliminar tareas.</w:t>
            </w:r>
          </w:p>
        </w:tc>
      </w:tr>
      <w:tr w:rsidR="001123B2" w:rsidRPr="00ED1125" w14:paraId="589F958D" w14:textId="77777777">
        <w:trPr>
          <w:jc w:val="center"/>
        </w:trPr>
        <w:tc>
          <w:tcPr>
            <w:tcW w:w="936" w:type="dxa"/>
            <w:vAlign w:val="center"/>
          </w:tcPr>
          <w:p w14:paraId="260B02D7" w14:textId="77777777" w:rsidR="001123B2" w:rsidRPr="00ED1125" w:rsidRDefault="00000000" w:rsidP="003E0DDC">
            <w:pPr>
              <w:jc w:val="both"/>
              <w:rPr>
                <w:sz w:val="18"/>
                <w:szCs w:val="18"/>
              </w:rPr>
            </w:pPr>
            <w:r w:rsidRPr="00ED1125">
              <w:rPr>
                <w:sz w:val="18"/>
                <w:szCs w:val="18"/>
              </w:rPr>
              <w:t>8</w:t>
            </w:r>
          </w:p>
        </w:tc>
        <w:tc>
          <w:tcPr>
            <w:tcW w:w="3168" w:type="dxa"/>
            <w:vAlign w:val="center"/>
          </w:tcPr>
          <w:p w14:paraId="0F78CC2C" w14:textId="77777777" w:rsidR="001123B2" w:rsidRPr="00ED1125" w:rsidRDefault="00000000" w:rsidP="003E0DDC">
            <w:pPr>
              <w:jc w:val="both"/>
              <w:rPr>
                <w:sz w:val="18"/>
                <w:szCs w:val="18"/>
              </w:rPr>
            </w:pPr>
            <w:r w:rsidRPr="00ED1125">
              <w:rPr>
                <w:sz w:val="18"/>
                <w:szCs w:val="18"/>
              </w:rPr>
              <w:t>Fechas, condicionales y lógica</w:t>
            </w:r>
          </w:p>
        </w:tc>
        <w:tc>
          <w:tcPr>
            <w:tcW w:w="6048" w:type="dxa"/>
            <w:vAlign w:val="center"/>
          </w:tcPr>
          <w:p w14:paraId="283D7433" w14:textId="77777777" w:rsidR="001123B2" w:rsidRPr="00ED1125" w:rsidRDefault="00000000" w:rsidP="003E0DDC">
            <w:pPr>
              <w:jc w:val="both"/>
              <w:rPr>
                <w:sz w:val="18"/>
                <w:szCs w:val="18"/>
              </w:rPr>
            </w:pPr>
            <w:r w:rsidRPr="00ED1125">
              <w:rPr>
                <w:sz w:val="18"/>
                <w:szCs w:val="18"/>
              </w:rPr>
              <w:t>Implementación del Modo Pánico y filtros por urgencia/materia.</w:t>
            </w:r>
          </w:p>
        </w:tc>
      </w:tr>
      <w:tr w:rsidR="001123B2" w:rsidRPr="00ED1125" w14:paraId="12519316" w14:textId="77777777">
        <w:trPr>
          <w:jc w:val="center"/>
        </w:trPr>
        <w:tc>
          <w:tcPr>
            <w:tcW w:w="936" w:type="dxa"/>
            <w:vAlign w:val="center"/>
          </w:tcPr>
          <w:p w14:paraId="7D3937EE" w14:textId="77777777" w:rsidR="001123B2" w:rsidRPr="00ED1125" w:rsidRDefault="00000000" w:rsidP="003E0DDC">
            <w:pPr>
              <w:jc w:val="both"/>
              <w:rPr>
                <w:sz w:val="18"/>
                <w:szCs w:val="18"/>
              </w:rPr>
            </w:pPr>
            <w:r w:rsidRPr="00ED1125">
              <w:rPr>
                <w:sz w:val="18"/>
                <w:szCs w:val="18"/>
              </w:rPr>
              <w:t>9</w:t>
            </w:r>
          </w:p>
        </w:tc>
        <w:tc>
          <w:tcPr>
            <w:tcW w:w="3168" w:type="dxa"/>
            <w:vAlign w:val="center"/>
          </w:tcPr>
          <w:p w14:paraId="1723B361" w14:textId="77777777" w:rsidR="001123B2" w:rsidRPr="00ED1125" w:rsidRDefault="00000000" w:rsidP="003E0DDC">
            <w:pPr>
              <w:jc w:val="both"/>
              <w:rPr>
                <w:sz w:val="18"/>
                <w:szCs w:val="18"/>
              </w:rPr>
            </w:pPr>
            <w:r w:rsidRPr="00ED1125">
              <w:rPr>
                <w:sz w:val="18"/>
                <w:szCs w:val="18"/>
              </w:rPr>
              <w:t>LocalStorage y JSON</w:t>
            </w:r>
          </w:p>
        </w:tc>
        <w:tc>
          <w:tcPr>
            <w:tcW w:w="6048" w:type="dxa"/>
            <w:vAlign w:val="center"/>
          </w:tcPr>
          <w:p w14:paraId="4FA544EA" w14:textId="77777777" w:rsidR="001123B2" w:rsidRPr="00ED1125" w:rsidRDefault="00000000" w:rsidP="003E0DDC">
            <w:pPr>
              <w:jc w:val="both"/>
              <w:rPr>
                <w:sz w:val="18"/>
                <w:szCs w:val="18"/>
              </w:rPr>
            </w:pPr>
            <w:r w:rsidRPr="00ED1125">
              <w:rPr>
                <w:sz w:val="18"/>
                <w:szCs w:val="18"/>
              </w:rPr>
              <w:t>Persistencia de materias, tareas y estados.</w:t>
            </w:r>
          </w:p>
        </w:tc>
      </w:tr>
      <w:tr w:rsidR="001123B2" w:rsidRPr="00ED1125" w14:paraId="7ADC37EC" w14:textId="77777777">
        <w:trPr>
          <w:jc w:val="center"/>
        </w:trPr>
        <w:tc>
          <w:tcPr>
            <w:tcW w:w="936" w:type="dxa"/>
            <w:vAlign w:val="center"/>
          </w:tcPr>
          <w:p w14:paraId="5E8470CE" w14:textId="77777777" w:rsidR="001123B2" w:rsidRPr="00ED1125" w:rsidRDefault="00000000" w:rsidP="003E0DDC">
            <w:pPr>
              <w:jc w:val="both"/>
              <w:rPr>
                <w:sz w:val="18"/>
                <w:szCs w:val="18"/>
              </w:rPr>
            </w:pPr>
            <w:r w:rsidRPr="00ED1125">
              <w:rPr>
                <w:sz w:val="18"/>
                <w:szCs w:val="18"/>
              </w:rPr>
              <w:t>10</w:t>
            </w:r>
          </w:p>
        </w:tc>
        <w:tc>
          <w:tcPr>
            <w:tcW w:w="3168" w:type="dxa"/>
            <w:vAlign w:val="center"/>
          </w:tcPr>
          <w:p w14:paraId="19E8896C" w14:textId="77777777" w:rsidR="001123B2" w:rsidRPr="00ED1125" w:rsidRDefault="00000000" w:rsidP="003E0DDC">
            <w:pPr>
              <w:jc w:val="both"/>
              <w:rPr>
                <w:sz w:val="18"/>
                <w:szCs w:val="18"/>
              </w:rPr>
            </w:pPr>
            <w:r w:rsidRPr="00ED1125">
              <w:rPr>
                <w:sz w:val="18"/>
                <w:szCs w:val="18"/>
              </w:rPr>
              <w:t>Evaluación / Entrega parcial 2</w:t>
            </w:r>
          </w:p>
        </w:tc>
        <w:tc>
          <w:tcPr>
            <w:tcW w:w="6048" w:type="dxa"/>
            <w:vAlign w:val="center"/>
          </w:tcPr>
          <w:p w14:paraId="08ECAE02" w14:textId="77777777" w:rsidR="001123B2" w:rsidRPr="00ED1125" w:rsidRDefault="00000000" w:rsidP="003E0DDC">
            <w:pPr>
              <w:jc w:val="both"/>
              <w:rPr>
                <w:sz w:val="18"/>
                <w:szCs w:val="18"/>
              </w:rPr>
            </w:pPr>
            <w:r w:rsidRPr="00ED1125">
              <w:rPr>
                <w:sz w:val="18"/>
                <w:szCs w:val="18"/>
              </w:rPr>
              <w:t>MVP funcional: CRUD de tareas + urgencia + persistencia.</w:t>
            </w:r>
          </w:p>
        </w:tc>
      </w:tr>
      <w:tr w:rsidR="001123B2" w:rsidRPr="00ED1125" w14:paraId="4F281E66" w14:textId="77777777">
        <w:trPr>
          <w:jc w:val="center"/>
        </w:trPr>
        <w:tc>
          <w:tcPr>
            <w:tcW w:w="936" w:type="dxa"/>
            <w:vAlign w:val="center"/>
          </w:tcPr>
          <w:p w14:paraId="6D5A5796" w14:textId="77777777" w:rsidR="001123B2" w:rsidRPr="00ED1125" w:rsidRDefault="00000000" w:rsidP="003E0DDC">
            <w:pPr>
              <w:jc w:val="both"/>
              <w:rPr>
                <w:sz w:val="18"/>
                <w:szCs w:val="18"/>
              </w:rPr>
            </w:pPr>
            <w:r w:rsidRPr="00ED1125">
              <w:rPr>
                <w:sz w:val="18"/>
                <w:szCs w:val="18"/>
              </w:rPr>
              <w:t>11</w:t>
            </w:r>
          </w:p>
        </w:tc>
        <w:tc>
          <w:tcPr>
            <w:tcW w:w="3168" w:type="dxa"/>
            <w:vAlign w:val="center"/>
          </w:tcPr>
          <w:p w14:paraId="3DDF0343" w14:textId="77777777" w:rsidR="001123B2" w:rsidRPr="00ED1125" w:rsidRDefault="00000000" w:rsidP="003E0DDC">
            <w:pPr>
              <w:jc w:val="both"/>
              <w:rPr>
                <w:sz w:val="18"/>
                <w:szCs w:val="18"/>
              </w:rPr>
            </w:pPr>
            <w:r w:rsidRPr="00ED1125">
              <w:rPr>
                <w:sz w:val="18"/>
                <w:szCs w:val="18"/>
              </w:rPr>
              <w:t>JavaScript intermedio</w:t>
            </w:r>
          </w:p>
        </w:tc>
        <w:tc>
          <w:tcPr>
            <w:tcW w:w="6048" w:type="dxa"/>
            <w:vAlign w:val="center"/>
          </w:tcPr>
          <w:p w14:paraId="2F8CFF3A" w14:textId="77777777" w:rsidR="001123B2" w:rsidRPr="00ED1125" w:rsidRDefault="00000000" w:rsidP="003E0DDC">
            <w:pPr>
              <w:jc w:val="both"/>
              <w:rPr>
                <w:sz w:val="18"/>
                <w:szCs w:val="18"/>
              </w:rPr>
            </w:pPr>
            <w:r w:rsidRPr="00ED1125">
              <w:rPr>
                <w:sz w:val="18"/>
                <w:szCs w:val="18"/>
              </w:rPr>
              <w:t>Kanban y/o Pomodoro; bloques de estudio.</w:t>
            </w:r>
          </w:p>
        </w:tc>
      </w:tr>
      <w:tr w:rsidR="001123B2" w:rsidRPr="00ED1125" w14:paraId="182C638B" w14:textId="77777777">
        <w:trPr>
          <w:jc w:val="center"/>
        </w:trPr>
        <w:tc>
          <w:tcPr>
            <w:tcW w:w="936" w:type="dxa"/>
            <w:vAlign w:val="center"/>
          </w:tcPr>
          <w:p w14:paraId="51231016" w14:textId="77777777" w:rsidR="001123B2" w:rsidRPr="00ED1125" w:rsidRDefault="00000000" w:rsidP="003E0DDC">
            <w:pPr>
              <w:jc w:val="both"/>
              <w:rPr>
                <w:sz w:val="18"/>
                <w:szCs w:val="18"/>
              </w:rPr>
            </w:pPr>
            <w:r w:rsidRPr="00ED1125">
              <w:rPr>
                <w:sz w:val="18"/>
                <w:szCs w:val="18"/>
              </w:rPr>
              <w:t>12</w:t>
            </w:r>
          </w:p>
        </w:tc>
        <w:tc>
          <w:tcPr>
            <w:tcW w:w="3168" w:type="dxa"/>
            <w:vAlign w:val="center"/>
          </w:tcPr>
          <w:p w14:paraId="492CFE73" w14:textId="77777777" w:rsidR="001123B2" w:rsidRPr="00ED1125" w:rsidRDefault="00000000" w:rsidP="003E0DDC">
            <w:pPr>
              <w:jc w:val="both"/>
              <w:rPr>
                <w:sz w:val="18"/>
                <w:szCs w:val="18"/>
              </w:rPr>
            </w:pPr>
            <w:r w:rsidRPr="00ED1125">
              <w:rPr>
                <w:sz w:val="18"/>
                <w:szCs w:val="18"/>
              </w:rPr>
              <w:t>Datos y cálculos</w:t>
            </w:r>
          </w:p>
        </w:tc>
        <w:tc>
          <w:tcPr>
            <w:tcW w:w="6048" w:type="dxa"/>
            <w:vAlign w:val="center"/>
          </w:tcPr>
          <w:p w14:paraId="5E2A4F2D" w14:textId="77777777" w:rsidR="001123B2" w:rsidRPr="00ED1125" w:rsidRDefault="00000000" w:rsidP="003E0DDC">
            <w:pPr>
              <w:jc w:val="both"/>
              <w:rPr>
                <w:sz w:val="18"/>
                <w:szCs w:val="18"/>
              </w:rPr>
            </w:pPr>
            <w:r w:rsidRPr="00ED1125">
              <w:rPr>
                <w:sz w:val="18"/>
                <w:szCs w:val="18"/>
              </w:rPr>
              <w:t>Calculadora de notas y/o estadísticas de estudio.</w:t>
            </w:r>
          </w:p>
        </w:tc>
      </w:tr>
      <w:tr w:rsidR="001123B2" w:rsidRPr="00ED1125" w14:paraId="16F52B8E" w14:textId="77777777">
        <w:trPr>
          <w:jc w:val="center"/>
        </w:trPr>
        <w:tc>
          <w:tcPr>
            <w:tcW w:w="936" w:type="dxa"/>
            <w:vAlign w:val="center"/>
          </w:tcPr>
          <w:p w14:paraId="79F37813" w14:textId="77777777" w:rsidR="001123B2" w:rsidRPr="00ED1125" w:rsidRDefault="00000000" w:rsidP="003E0DDC">
            <w:pPr>
              <w:jc w:val="both"/>
              <w:rPr>
                <w:sz w:val="18"/>
                <w:szCs w:val="18"/>
              </w:rPr>
            </w:pPr>
            <w:r w:rsidRPr="00ED1125">
              <w:rPr>
                <w:sz w:val="18"/>
                <w:szCs w:val="18"/>
              </w:rPr>
              <w:t>13</w:t>
            </w:r>
          </w:p>
        </w:tc>
        <w:tc>
          <w:tcPr>
            <w:tcW w:w="3168" w:type="dxa"/>
            <w:vAlign w:val="center"/>
          </w:tcPr>
          <w:p w14:paraId="0C527408" w14:textId="77777777" w:rsidR="001123B2" w:rsidRPr="00ED1125" w:rsidRDefault="00000000" w:rsidP="003E0DDC">
            <w:pPr>
              <w:jc w:val="both"/>
              <w:rPr>
                <w:sz w:val="18"/>
                <w:szCs w:val="18"/>
              </w:rPr>
            </w:pPr>
            <w:r w:rsidRPr="00ED1125">
              <w:rPr>
                <w:sz w:val="18"/>
                <w:szCs w:val="18"/>
              </w:rPr>
              <w:t>jQuery</w:t>
            </w:r>
          </w:p>
        </w:tc>
        <w:tc>
          <w:tcPr>
            <w:tcW w:w="6048" w:type="dxa"/>
            <w:vAlign w:val="center"/>
          </w:tcPr>
          <w:p w14:paraId="523A0596" w14:textId="77777777" w:rsidR="001123B2" w:rsidRPr="00ED1125" w:rsidRDefault="00000000" w:rsidP="003E0DDC">
            <w:pPr>
              <w:jc w:val="both"/>
              <w:rPr>
                <w:sz w:val="18"/>
                <w:szCs w:val="18"/>
              </w:rPr>
            </w:pPr>
            <w:r w:rsidRPr="00ED1125">
              <w:rPr>
                <w:sz w:val="18"/>
                <w:szCs w:val="18"/>
              </w:rPr>
              <w:t>Comparación con JS nativo; eventos, efectos o formularios seleccionados.</w:t>
            </w:r>
          </w:p>
        </w:tc>
      </w:tr>
      <w:tr w:rsidR="001123B2" w:rsidRPr="00ED1125" w14:paraId="73C2CFB7" w14:textId="77777777">
        <w:trPr>
          <w:jc w:val="center"/>
        </w:trPr>
        <w:tc>
          <w:tcPr>
            <w:tcW w:w="936" w:type="dxa"/>
            <w:vAlign w:val="center"/>
          </w:tcPr>
          <w:p w14:paraId="569494D1" w14:textId="77777777" w:rsidR="001123B2" w:rsidRPr="00ED1125" w:rsidRDefault="00000000" w:rsidP="003E0DDC">
            <w:pPr>
              <w:jc w:val="both"/>
              <w:rPr>
                <w:sz w:val="18"/>
                <w:szCs w:val="18"/>
              </w:rPr>
            </w:pPr>
            <w:r w:rsidRPr="00ED1125">
              <w:rPr>
                <w:sz w:val="18"/>
                <w:szCs w:val="18"/>
              </w:rPr>
              <w:t>14</w:t>
            </w:r>
          </w:p>
        </w:tc>
        <w:tc>
          <w:tcPr>
            <w:tcW w:w="3168" w:type="dxa"/>
            <w:vAlign w:val="center"/>
          </w:tcPr>
          <w:p w14:paraId="1D1DF28A" w14:textId="77777777" w:rsidR="001123B2" w:rsidRPr="00ED1125" w:rsidRDefault="00000000" w:rsidP="003E0DDC">
            <w:pPr>
              <w:jc w:val="both"/>
              <w:rPr>
                <w:sz w:val="18"/>
                <w:szCs w:val="18"/>
              </w:rPr>
            </w:pPr>
            <w:r w:rsidRPr="00ED1125">
              <w:rPr>
                <w:sz w:val="18"/>
                <w:szCs w:val="18"/>
              </w:rPr>
              <w:t>APIs y asincronía</w:t>
            </w:r>
          </w:p>
        </w:tc>
        <w:tc>
          <w:tcPr>
            <w:tcW w:w="6048" w:type="dxa"/>
            <w:vAlign w:val="center"/>
          </w:tcPr>
          <w:p w14:paraId="20EE5F18" w14:textId="77777777" w:rsidR="001123B2" w:rsidRPr="00ED1125" w:rsidRDefault="00000000" w:rsidP="003E0DDC">
            <w:pPr>
              <w:jc w:val="both"/>
              <w:rPr>
                <w:sz w:val="18"/>
                <w:szCs w:val="18"/>
              </w:rPr>
            </w:pPr>
            <w:r w:rsidRPr="00ED1125">
              <w:rPr>
                <w:sz w:val="18"/>
                <w:szCs w:val="18"/>
              </w:rPr>
              <w:t>Consumo de datos externos con fetch/AJAX y JSON.</w:t>
            </w:r>
          </w:p>
        </w:tc>
      </w:tr>
      <w:tr w:rsidR="001123B2" w:rsidRPr="00ED1125" w14:paraId="4FA8E1FE" w14:textId="77777777">
        <w:trPr>
          <w:jc w:val="center"/>
        </w:trPr>
        <w:tc>
          <w:tcPr>
            <w:tcW w:w="936" w:type="dxa"/>
            <w:vAlign w:val="center"/>
          </w:tcPr>
          <w:p w14:paraId="13A7A1EF" w14:textId="77777777" w:rsidR="001123B2" w:rsidRPr="00ED1125" w:rsidRDefault="00000000" w:rsidP="003E0DDC">
            <w:pPr>
              <w:jc w:val="both"/>
              <w:rPr>
                <w:sz w:val="18"/>
                <w:szCs w:val="18"/>
              </w:rPr>
            </w:pPr>
            <w:r w:rsidRPr="00ED1125">
              <w:rPr>
                <w:sz w:val="18"/>
                <w:szCs w:val="18"/>
              </w:rPr>
              <w:t>15</w:t>
            </w:r>
          </w:p>
        </w:tc>
        <w:tc>
          <w:tcPr>
            <w:tcW w:w="3168" w:type="dxa"/>
            <w:vAlign w:val="center"/>
          </w:tcPr>
          <w:p w14:paraId="20FC0A72" w14:textId="77777777" w:rsidR="001123B2" w:rsidRPr="00ED1125" w:rsidRDefault="00000000" w:rsidP="003E0DDC">
            <w:pPr>
              <w:jc w:val="both"/>
              <w:rPr>
                <w:sz w:val="18"/>
                <w:szCs w:val="18"/>
              </w:rPr>
            </w:pPr>
            <w:r w:rsidRPr="00ED1125">
              <w:rPr>
                <w:sz w:val="18"/>
                <w:szCs w:val="18"/>
              </w:rPr>
              <w:t>IA aplicada + integración final</w:t>
            </w:r>
          </w:p>
        </w:tc>
        <w:tc>
          <w:tcPr>
            <w:tcW w:w="6048" w:type="dxa"/>
            <w:vAlign w:val="center"/>
          </w:tcPr>
          <w:p w14:paraId="002968DF" w14:textId="77777777" w:rsidR="001123B2" w:rsidRPr="00ED1125" w:rsidRDefault="00000000" w:rsidP="003E0DDC">
            <w:pPr>
              <w:jc w:val="both"/>
              <w:rPr>
                <w:sz w:val="18"/>
                <w:szCs w:val="18"/>
              </w:rPr>
            </w:pPr>
            <w:r w:rsidRPr="00ED1125">
              <w:rPr>
                <w:sz w:val="18"/>
                <w:szCs w:val="18"/>
              </w:rPr>
              <w:t>Función inteligente o electiva: planificación, importación de syllabus u otra extensión.</w:t>
            </w:r>
          </w:p>
        </w:tc>
      </w:tr>
      <w:tr w:rsidR="001123B2" w:rsidRPr="00ED1125" w14:paraId="0B31B69F" w14:textId="77777777">
        <w:trPr>
          <w:jc w:val="center"/>
        </w:trPr>
        <w:tc>
          <w:tcPr>
            <w:tcW w:w="936" w:type="dxa"/>
            <w:vAlign w:val="center"/>
          </w:tcPr>
          <w:p w14:paraId="1CF2A2D8" w14:textId="77777777" w:rsidR="001123B2" w:rsidRPr="00ED1125" w:rsidRDefault="00000000" w:rsidP="003E0DDC">
            <w:pPr>
              <w:jc w:val="both"/>
              <w:rPr>
                <w:sz w:val="18"/>
                <w:szCs w:val="18"/>
              </w:rPr>
            </w:pPr>
            <w:r w:rsidRPr="00ED1125">
              <w:rPr>
                <w:sz w:val="18"/>
                <w:szCs w:val="18"/>
              </w:rPr>
              <w:t>16</w:t>
            </w:r>
          </w:p>
        </w:tc>
        <w:tc>
          <w:tcPr>
            <w:tcW w:w="3168" w:type="dxa"/>
            <w:vAlign w:val="center"/>
          </w:tcPr>
          <w:p w14:paraId="235E0AF8" w14:textId="77777777" w:rsidR="001123B2" w:rsidRPr="00ED1125" w:rsidRDefault="00000000" w:rsidP="003E0DDC">
            <w:pPr>
              <w:jc w:val="both"/>
              <w:rPr>
                <w:sz w:val="18"/>
                <w:szCs w:val="18"/>
              </w:rPr>
            </w:pPr>
            <w:r w:rsidRPr="00ED1125">
              <w:rPr>
                <w:sz w:val="18"/>
                <w:szCs w:val="18"/>
              </w:rPr>
              <w:t>Proyecto final y sustentación</w:t>
            </w:r>
          </w:p>
        </w:tc>
        <w:tc>
          <w:tcPr>
            <w:tcW w:w="6048" w:type="dxa"/>
            <w:vAlign w:val="center"/>
          </w:tcPr>
          <w:p w14:paraId="69D77F0B" w14:textId="77777777" w:rsidR="001123B2" w:rsidRPr="00ED1125" w:rsidRDefault="00000000" w:rsidP="003E0DDC">
            <w:pPr>
              <w:jc w:val="both"/>
              <w:rPr>
                <w:sz w:val="18"/>
                <w:szCs w:val="18"/>
              </w:rPr>
            </w:pPr>
            <w:r w:rsidRPr="00ED1125">
              <w:rPr>
                <w:sz w:val="18"/>
                <w:szCs w:val="18"/>
              </w:rPr>
              <w:t>Aplicación integrada, pruebas, documentación y demostración.</w:t>
            </w:r>
          </w:p>
        </w:tc>
      </w:tr>
    </w:tbl>
    <w:p w14:paraId="0D379B47" w14:textId="77777777" w:rsidR="001123B2" w:rsidRPr="00A60ADD" w:rsidRDefault="001123B2" w:rsidP="003E0DDC">
      <w:pPr>
        <w:jc w:val="both"/>
      </w:pPr>
    </w:p>
    <w:p w14:paraId="294C9809" w14:textId="77777777" w:rsidR="001123B2" w:rsidRPr="00A60ADD" w:rsidRDefault="00000000" w:rsidP="003E0DDC">
      <w:pPr>
        <w:jc w:val="both"/>
      </w:pPr>
      <w:r w:rsidRPr="00A60ADD">
        <w:t>Entregas parciales del proyecto:</w:t>
      </w:r>
    </w:p>
    <w:p w14:paraId="7A714F4F" w14:textId="77777777" w:rsidR="001123B2" w:rsidRPr="00A60ADD" w:rsidRDefault="00000000" w:rsidP="00B53FE8">
      <w:pPr>
        <w:ind w:left="230" w:hanging="230"/>
        <w:jc w:val="both"/>
      </w:pPr>
      <w:r w:rsidRPr="00A60ADD">
        <w:t>• Parcial 1 – Frontend estático: HTML + CSS. Resultado esperado: interfaz profesional, semántica y responsive.</w:t>
      </w:r>
    </w:p>
    <w:p w14:paraId="67FC72D2" w14:textId="77777777" w:rsidR="001123B2" w:rsidRPr="00A60ADD" w:rsidRDefault="00000000" w:rsidP="00B53FE8">
      <w:pPr>
        <w:ind w:left="230" w:hanging="230"/>
        <w:jc w:val="both"/>
      </w:pPr>
      <w:r w:rsidRPr="00A60ADD">
        <w:t>• Parcial 2 – Aplicación funcional: JavaScript + DOM + LocalStorage. Resultado esperado: el usuario ya puede administrar materias y actividades con prioridad y persistencia.</w:t>
      </w:r>
    </w:p>
    <w:p w14:paraId="5ACDDC7F" w14:textId="77777777" w:rsidR="001123B2" w:rsidRPr="00A60ADD" w:rsidRDefault="00000000" w:rsidP="00B53FE8">
      <w:pPr>
        <w:ind w:left="230" w:hanging="230"/>
        <w:jc w:val="both"/>
      </w:pPr>
      <w:r w:rsidRPr="00A60ADD">
        <w:t>• Proyecto final – Aplicación enriquecida: JavaScript intermedio + jQuery + APIs + componente de IA o funcionalidad electiva. Resultado esperado: gestor académico funcional, diferenciado y sustentable técnicamente.</w:t>
      </w:r>
    </w:p>
    <w:p w14:paraId="2690D7CB" w14:textId="77777777" w:rsidR="001123B2" w:rsidRPr="00A60ADD" w:rsidRDefault="00000000" w:rsidP="003E0DDC">
      <w:pPr>
        <w:jc w:val="both"/>
      </w:pPr>
      <w:r w:rsidRPr="00A60ADD">
        <w:t>Responsables: cada estudiante o equipo asume análisis, diseño UI, implementación frontend, pruebas y documentación. El docente define las restricciones por etapa, revisa criterios de aceptación y realiza seguimiento como Product Owner académico.</w:t>
      </w:r>
    </w:p>
    <w:p w14:paraId="1DB3508E" w14:textId="77777777" w:rsidR="001123B2" w:rsidRPr="00A60ADD" w:rsidRDefault="00000000" w:rsidP="003E0DDC">
      <w:pPr>
        <w:pStyle w:val="Ttulo1"/>
        <w:jc w:val="both"/>
      </w:pPr>
      <w:r w:rsidRPr="00A60ADD">
        <w:t>12. Conclusión</w:t>
      </w:r>
    </w:p>
    <w:p w14:paraId="032607D8" w14:textId="77777777" w:rsidR="001123B2" w:rsidRPr="00A60ADD" w:rsidRDefault="00000000" w:rsidP="003E0DDC">
      <w:pPr>
        <w:jc w:val="both"/>
      </w:pPr>
      <w:r w:rsidRPr="00A60ADD">
        <w:t>StudentFlow convierte el aprendizaje de Frontend 2026 en un proceso acumulativo y visible. HTML deja de ser un conjunto de etiquetas para convertirse en la estructura de un producto; CSS comunica jerarquía, identidad y estados; JavaScript resuelve reglas reales de negocio; LocalStorage introduce persistencia; jQuery permite comparar paradigmas de interacción; las APIs conectan el producto con información externa; y la inteligencia artificial se utiliza como una capa de valor añadida sobre una aplicación previamente funcional.</w:t>
      </w:r>
    </w:p>
    <w:p w14:paraId="65079C0B" w14:textId="77777777" w:rsidR="001123B2" w:rsidRPr="00A60ADD" w:rsidRDefault="00000000" w:rsidP="003E0DDC">
      <w:pPr>
        <w:jc w:val="both"/>
      </w:pPr>
      <w:r w:rsidRPr="00A60ADD">
        <w:t xml:space="preserve">La principal fortaleza del proyecto es que todos los estudiantes trabajan sobre un mismo problema académico, pero pueden llegar a soluciones distintas. Las funcionalidades obligatorias garantizan un nivel técnico común, </w:t>
      </w:r>
      <w:r w:rsidRPr="00A60ADD">
        <w:lastRenderedPageBreak/>
        <w:t>mientras que las electivas permiten diferenciar el producto final. Así, el curso no culmina con ejercicios separados, sino con una aplicación que evidencia progresivamente la capacidad del estudiante para diseñar, desarrollar y explicar una solución frontend útil.</w:t>
      </w:r>
    </w:p>
    <w:p w14:paraId="6FFA4323" w14:textId="77777777" w:rsidR="001123B2" w:rsidRDefault="00000000" w:rsidP="003E0DDC">
      <w:pPr>
        <w:jc w:val="both"/>
      </w:pPr>
      <w:r w:rsidRPr="00A60ADD">
        <w:t>Como proyecto integrador, StudentFlow también permite evaluar el proceso y no solo el resultado final: cada entrega demuestra una evolución técnica concreta y puede ser validada mediante criterios de aceptación definidos desde el inicio bajo una estructura de PRD.</w:t>
      </w:r>
    </w:p>
    <w:sectPr w:rsidR="001123B2" w:rsidSect="00464627">
      <w:footerReference w:type="default" r:id="rId8"/>
      <w:pgSz w:w="12240" w:h="15840"/>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DA95A" w14:textId="77777777" w:rsidR="00447A3E" w:rsidRPr="00A60ADD" w:rsidRDefault="00447A3E">
      <w:pPr>
        <w:spacing w:after="0" w:line="240" w:lineRule="auto"/>
      </w:pPr>
      <w:r w:rsidRPr="00A60ADD">
        <w:separator/>
      </w:r>
    </w:p>
  </w:endnote>
  <w:endnote w:type="continuationSeparator" w:id="0">
    <w:p w14:paraId="41D6F564" w14:textId="77777777" w:rsidR="00447A3E" w:rsidRPr="00A60ADD" w:rsidRDefault="00447A3E">
      <w:pPr>
        <w:spacing w:after="0" w:line="240" w:lineRule="auto"/>
      </w:pPr>
      <w:r w:rsidRPr="00A60A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6B78" w14:textId="77777777" w:rsidR="001123B2" w:rsidRPr="00A60ADD" w:rsidRDefault="00000000">
    <w:pPr>
      <w:jc w:val="center"/>
    </w:pPr>
    <w:r w:rsidRPr="00A60ADD">
      <w:rPr>
        <w:sz w:val="16"/>
      </w:rPr>
      <w:t>PRD – StudentFlow | Proyecto Integrador Frontend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49803" w14:textId="77777777" w:rsidR="00447A3E" w:rsidRPr="00A60ADD" w:rsidRDefault="00447A3E">
      <w:pPr>
        <w:spacing w:after="0" w:line="240" w:lineRule="auto"/>
      </w:pPr>
      <w:r w:rsidRPr="00A60ADD">
        <w:separator/>
      </w:r>
    </w:p>
  </w:footnote>
  <w:footnote w:type="continuationSeparator" w:id="0">
    <w:p w14:paraId="0A17CA73" w14:textId="77777777" w:rsidR="00447A3E" w:rsidRPr="00A60ADD" w:rsidRDefault="00447A3E">
      <w:pPr>
        <w:spacing w:after="0" w:line="240" w:lineRule="auto"/>
      </w:pPr>
      <w:r w:rsidRPr="00A60AD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47460383">
    <w:abstractNumId w:val="8"/>
  </w:num>
  <w:num w:numId="2" w16cid:durableId="807865947">
    <w:abstractNumId w:val="6"/>
  </w:num>
  <w:num w:numId="3" w16cid:durableId="1948779872">
    <w:abstractNumId w:val="5"/>
  </w:num>
  <w:num w:numId="4" w16cid:durableId="797576980">
    <w:abstractNumId w:val="4"/>
  </w:num>
  <w:num w:numId="5" w16cid:durableId="1473325011">
    <w:abstractNumId w:val="7"/>
  </w:num>
  <w:num w:numId="6" w16cid:durableId="1311866021">
    <w:abstractNumId w:val="3"/>
  </w:num>
  <w:num w:numId="7" w16cid:durableId="1807163943">
    <w:abstractNumId w:val="2"/>
  </w:num>
  <w:num w:numId="8" w16cid:durableId="1998993655">
    <w:abstractNumId w:val="1"/>
  </w:num>
  <w:num w:numId="9" w16cid:durableId="54676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BF1"/>
    <w:rsid w:val="001123B2"/>
    <w:rsid w:val="0015074B"/>
    <w:rsid w:val="00186C7C"/>
    <w:rsid w:val="00203734"/>
    <w:rsid w:val="0029639D"/>
    <w:rsid w:val="002E4E0A"/>
    <w:rsid w:val="002E7E15"/>
    <w:rsid w:val="00326F90"/>
    <w:rsid w:val="0035782E"/>
    <w:rsid w:val="0036451C"/>
    <w:rsid w:val="003B1866"/>
    <w:rsid w:val="003E0DDC"/>
    <w:rsid w:val="00447A3E"/>
    <w:rsid w:val="00464627"/>
    <w:rsid w:val="005A73DB"/>
    <w:rsid w:val="005B3BDD"/>
    <w:rsid w:val="005F7460"/>
    <w:rsid w:val="005F7A31"/>
    <w:rsid w:val="006A32E6"/>
    <w:rsid w:val="006C2B24"/>
    <w:rsid w:val="0076277C"/>
    <w:rsid w:val="007678E1"/>
    <w:rsid w:val="0080490C"/>
    <w:rsid w:val="00847C57"/>
    <w:rsid w:val="00875E85"/>
    <w:rsid w:val="00892D04"/>
    <w:rsid w:val="00911B45"/>
    <w:rsid w:val="009B4FF1"/>
    <w:rsid w:val="00A14B5E"/>
    <w:rsid w:val="00A20FED"/>
    <w:rsid w:val="00A60ADD"/>
    <w:rsid w:val="00AA1D8D"/>
    <w:rsid w:val="00B13CA3"/>
    <w:rsid w:val="00B47730"/>
    <w:rsid w:val="00B53FE8"/>
    <w:rsid w:val="00C10125"/>
    <w:rsid w:val="00C37E1E"/>
    <w:rsid w:val="00CB0664"/>
    <w:rsid w:val="00D349D5"/>
    <w:rsid w:val="00DC3F5F"/>
    <w:rsid w:val="00DC5E5A"/>
    <w:rsid w:val="00E147A2"/>
    <w:rsid w:val="00ED1125"/>
    <w:rsid w:val="00F60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71ACE"/>
  <w14:defaultImageDpi w14:val="300"/>
  <w15:docId w15:val="{E970295B-8ACF-425F-88BB-D4E84E42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noProof/>
      <w:lang w:val="es-CO"/>
    </w:rPr>
  </w:style>
  <w:style w:type="paragraph" w:styleId="Ttulo1">
    <w:name w:val="heading 1"/>
    <w:basedOn w:val="Normal"/>
    <w:next w:val="Normal"/>
    <w:link w:val="Ttulo1Car"/>
    <w:uiPriority w:val="9"/>
    <w:qFormat/>
    <w:rsid w:val="00FC693F"/>
    <w:pPr>
      <w:keepNext/>
      <w:keepLines/>
      <w:spacing w:before="32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2970</Words>
  <Characters>16339</Characters>
  <Application>Microsoft Office Word</Application>
  <DocSecurity>0</DocSecurity>
  <Lines>136</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Carlos Pazmiño Rayo</cp:lastModifiedBy>
  <cp:revision>36</cp:revision>
  <dcterms:created xsi:type="dcterms:W3CDTF">2013-12-23T23:15:00Z</dcterms:created>
  <dcterms:modified xsi:type="dcterms:W3CDTF">2026-08-17T14:44:00Z</dcterms:modified>
  <cp:category/>
</cp:coreProperties>
</file>